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sz w:val="28"/>
        </w:rPr>
        <w:t>федеральное государственное бюджетное образовательное учреждение высшего образования</w:t>
      </w:r>
    </w:p>
    <w:p>
      <w:pPr>
        <w:spacing w:line="360" w:lineRule="auto" w:after="0"/>
        <w:ind w:firstLine="0"/>
        <w:jc w:val="center"/>
      </w:pPr>
      <w:r>
        <w:rPr>
          <w:rFonts w:ascii="Times New Roman" w:hAnsi="Times New Roman"/>
          <w:sz w:val="28"/>
        </w:rPr>
        <w:t>«Вологодский государственный университет»</w:t>
      </w:r>
    </w:p>
    <w:p>
      <w:pPr>
        <w:spacing w:line="360" w:lineRule="auto" w:after="0"/>
        <w:ind w:firstLine="0"/>
        <w:jc w:val="center"/>
      </w:pPr>
      <w:r>
        <w:rPr>
          <w:rFonts w:ascii="Times New Roman" w:hAnsi="Times New Roman"/>
          <w:sz w:val="28"/>
        </w:rPr>
        <w:t>Институт Математики Естественных и Компьютерных Наук</w:t>
      </w:r>
    </w:p>
    <w:p>
      <w:pPr>
        <w:spacing w:line="360" w:lineRule="auto" w:after="0"/>
        <w:ind w:firstLine="0"/>
        <w:jc w:val="center"/>
      </w:pPr>
      <w:r>
        <w:rPr>
          <w:rFonts w:ascii="Times New Roman" w:hAnsi="Times New Roman"/>
          <w:sz w:val="28"/>
        </w:rPr>
        <w:t>наименование института</w:t>
      </w:r>
    </w:p>
    <w:p>
      <w:pPr>
        <w:spacing w:line="360" w:lineRule="auto" w:after="0"/>
        <w:ind w:firstLine="0"/>
        <w:jc w:val="center"/>
      </w:pPr>
      <w:r>
        <w:rPr>
          <w:rFonts w:ascii="Times New Roman" w:hAnsi="Times New Roman"/>
          <w:sz w:val="28"/>
        </w:rPr>
        <w:t>Автоматики и Вычислительной Техники</w:t>
      </w:r>
    </w:p>
    <w:p>
      <w:pPr>
        <w:spacing w:line="360" w:lineRule="auto" w:after="0"/>
        <w:ind w:firstLine="0"/>
        <w:jc w:val="center"/>
      </w:pPr>
      <w:r>
        <w:rPr>
          <w:rFonts w:ascii="Times New Roman" w:hAnsi="Times New Roman"/>
          <w:sz w:val="28"/>
        </w:rPr>
        <w:t>наименование кафедры</w:t>
      </w:r>
    </w:p>
    <w:p>
      <w:pPr>
        <w:spacing w:line="360" w:lineRule="auto" w:after="0"/>
        <w:ind w:firstLine="0"/>
        <w:jc w:val="center"/>
      </w:pPr>
      <w:r>
        <w:rPr>
          <w:rFonts w:ascii="Times New Roman" w:hAnsi="Times New Roman"/>
          <w:sz w:val="28"/>
        </w:rPr>
        <w:t>Гафуров Махмудбек Муродович</w:t>
      </w:r>
    </w:p>
    <w:p>
      <w:pPr>
        <w:spacing w:line="360" w:lineRule="auto" w:after="0"/>
        <w:ind w:firstLine="0"/>
        <w:jc w:val="center"/>
      </w:pPr>
      <w:r>
        <w:rPr>
          <w:rFonts w:ascii="Times New Roman" w:hAnsi="Times New Roman"/>
          <w:sz w:val="28"/>
        </w:rPr>
        <w:t>Ф.И.О. обучающегося полностью в именительном падеже</w:t>
      </w:r>
    </w:p>
    <w:p>
      <w:pPr>
        <w:spacing w:line="360" w:lineRule="auto" w:after="0"/>
        <w:ind w:firstLine="0"/>
        <w:jc w:val="center"/>
      </w:pPr>
      <w:r>
        <w:rPr>
          <w:rFonts w:ascii="Times New Roman" w:hAnsi="Times New Roman"/>
          <w:sz w:val="28"/>
        </w:rPr>
        <w:t>ВЫПУСКНАЯ КВАЛИФИКАЦИОННАЯ РАБОТА</w:t>
      </w:r>
    </w:p>
    <w:p>
      <w:pPr>
        <w:spacing w:line="360" w:lineRule="auto" w:after="0"/>
        <w:ind w:firstLine="0"/>
        <w:jc w:val="center"/>
      </w:pPr>
      <w:r>
        <w:rPr>
          <w:rFonts w:ascii="Times New Roman" w:hAnsi="Times New Roman"/>
          <w:sz w:val="28"/>
        </w:rPr>
        <w:t>09.03.04</w:t>
      </w:r>
    </w:p>
    <w:p>
      <w:pPr>
        <w:spacing w:line="360" w:lineRule="auto" w:after="0"/>
        <w:ind w:firstLine="0"/>
        <w:jc w:val="center"/>
      </w:pPr>
      <w:r>
        <w:rPr>
          <w:rFonts w:ascii="Times New Roman" w:hAnsi="Times New Roman"/>
          <w:sz w:val="28"/>
        </w:rPr>
        <w:t>код направления</w:t>
      </w:r>
    </w:p>
    <w:p>
      <w:pPr>
        <w:spacing w:line="360" w:lineRule="auto" w:after="0"/>
        <w:ind w:firstLine="0"/>
        <w:jc w:val="center"/>
      </w:pPr>
      <w:r>
        <w:rPr>
          <w:rFonts w:ascii="Times New Roman" w:hAnsi="Times New Roman"/>
          <w:sz w:val="28"/>
        </w:rPr>
        <w:t>подготовки/</w:t>
      </w:r>
    </w:p>
    <w:p>
      <w:pPr>
        <w:spacing w:line="360" w:lineRule="auto" w:after="0"/>
        <w:ind w:firstLine="0"/>
        <w:jc w:val="center"/>
      </w:pPr>
      <w:r>
        <w:rPr>
          <w:rFonts w:ascii="Times New Roman" w:hAnsi="Times New Roman"/>
          <w:sz w:val="28"/>
        </w:rPr>
        <w:t>специальности</w:t>
      </w:r>
    </w:p>
    <w:p>
      <w:pPr>
        <w:spacing w:line="360" w:lineRule="auto" w:after="0"/>
        <w:ind w:firstLine="0"/>
        <w:jc w:val="center"/>
      </w:pPr>
      <w:r>
        <w:rPr>
          <w:rFonts w:ascii="Times New Roman" w:hAnsi="Times New Roman"/>
          <w:sz w:val="28"/>
        </w:rPr>
        <w:t>43.10</w:t>
      </w:r>
    </w:p>
    <w:p>
      <w:pPr>
        <w:spacing w:line="360" w:lineRule="auto" w:after="0"/>
        <w:ind w:firstLine="0"/>
        <w:jc w:val="center"/>
      </w:pPr>
      <w:r>
        <w:rPr>
          <w:rFonts w:ascii="Times New Roman" w:hAnsi="Times New Roman"/>
          <w:sz w:val="28"/>
        </w:rPr>
        <w:t>код выпускающей</w:t>
      </w:r>
    </w:p>
    <w:p>
      <w:pPr>
        <w:spacing w:line="360" w:lineRule="auto" w:after="0"/>
        <w:ind w:firstLine="0"/>
        <w:jc w:val="center"/>
      </w:pPr>
      <w:r>
        <w:rPr>
          <w:rFonts w:ascii="Times New Roman" w:hAnsi="Times New Roman"/>
          <w:sz w:val="28"/>
        </w:rPr>
        <w:t>кафедры</w:t>
      </w:r>
    </w:p>
    <w:p>
      <w:pPr>
        <w:spacing w:line="360" w:lineRule="auto" w:after="0"/>
        <w:ind w:firstLine="0"/>
        <w:jc w:val="center"/>
      </w:pPr>
      <w:r>
        <w:rPr>
          <w:rFonts w:ascii="Times New Roman" w:hAnsi="Times New Roman"/>
          <w:sz w:val="28"/>
        </w:rPr>
        <w:t>6</w:t>
      </w:r>
    </w:p>
    <w:p>
      <w:pPr>
        <w:spacing w:line="360" w:lineRule="auto" w:after="0"/>
        <w:ind w:firstLine="0"/>
        <w:jc w:val="center"/>
      </w:pPr>
      <w:r>
        <w:rPr>
          <w:rFonts w:ascii="Times New Roman" w:hAnsi="Times New Roman"/>
          <w:sz w:val="28"/>
        </w:rPr>
        <w:t>порядковый номер</w:t>
      </w:r>
    </w:p>
    <w:p>
      <w:pPr>
        <w:spacing w:line="360" w:lineRule="auto" w:after="0"/>
        <w:ind w:firstLine="0"/>
        <w:jc w:val="center"/>
      </w:pPr>
      <w:r>
        <w:rPr>
          <w:rFonts w:ascii="Times New Roman" w:hAnsi="Times New Roman"/>
          <w:sz w:val="28"/>
        </w:rPr>
        <w:t>темы ВКР по приказу</w:t>
      </w:r>
    </w:p>
    <w:p>
      <w:pPr>
        <w:spacing w:line="360" w:lineRule="auto" w:after="0"/>
        <w:ind w:firstLine="0"/>
        <w:jc w:val="center"/>
      </w:pPr>
      <w:r>
        <w:rPr>
          <w:rFonts w:ascii="Times New Roman" w:hAnsi="Times New Roman"/>
          <w:sz w:val="28"/>
        </w:rPr>
        <w:t>01</w:t>
      </w:r>
    </w:p>
    <w:p>
      <w:pPr>
        <w:spacing w:line="360" w:lineRule="auto" w:after="0"/>
        <w:ind w:firstLine="0"/>
        <w:jc w:val="center"/>
      </w:pPr>
      <w:r>
        <w:rPr>
          <w:rFonts w:ascii="Times New Roman" w:hAnsi="Times New Roman"/>
          <w:sz w:val="28"/>
        </w:rPr>
        <w:t>код формы</w:t>
      </w:r>
    </w:p>
    <w:p>
      <w:pPr>
        <w:spacing w:line="360" w:lineRule="auto" w:after="0"/>
        <w:ind w:firstLine="0"/>
        <w:jc w:val="center"/>
      </w:pPr>
      <w:r>
        <w:rPr>
          <w:rFonts w:ascii="Times New Roman" w:hAnsi="Times New Roman"/>
          <w:sz w:val="28"/>
        </w:rPr>
        <w:t>обучения</w:t>
      </w:r>
    </w:p>
    <w:p>
      <w:pPr>
        <w:spacing w:line="360" w:lineRule="auto" w:after="0"/>
        <w:ind w:firstLine="0"/>
        <w:jc w:val="center"/>
      </w:pPr>
      <w:r>
        <w:rPr>
          <w:rFonts w:ascii="Times New Roman" w:hAnsi="Times New Roman"/>
          <w:sz w:val="28"/>
        </w:rPr>
        <w:t>Программная инженерия</w:t>
      </w:r>
    </w:p>
    <w:p>
      <w:pPr>
        <w:spacing w:line="360" w:lineRule="auto" w:after="0"/>
        <w:ind w:firstLine="0"/>
        <w:jc w:val="center"/>
      </w:pPr>
      <w:r>
        <w:rPr>
          <w:rFonts w:ascii="Times New Roman" w:hAnsi="Times New Roman"/>
          <w:sz w:val="28"/>
        </w:rPr>
        <w:t>направление подготовки/специальность</w:t>
      </w:r>
    </w:p>
    <w:p>
      <w:pPr>
        <w:spacing w:line="360" w:lineRule="auto" w:after="0"/>
        <w:ind w:firstLine="0"/>
        <w:jc w:val="center"/>
      </w:pPr>
      <w:r>
        <w:rPr>
          <w:rFonts w:ascii="Times New Roman" w:hAnsi="Times New Roman"/>
          <w:sz w:val="28"/>
        </w:rPr>
        <w:t>Разработка Программно-информационных Систем</w:t>
      </w:r>
    </w:p>
    <w:p>
      <w:pPr>
        <w:spacing w:line="360" w:lineRule="auto" w:after="0"/>
        <w:ind w:firstLine="0"/>
        <w:jc w:val="center"/>
      </w:pPr>
      <w:r>
        <w:rPr>
          <w:rFonts w:ascii="Times New Roman" w:hAnsi="Times New Roman"/>
          <w:sz w:val="28"/>
        </w:rPr>
        <w:t>направленность (профиль/специализация)</w:t>
      </w:r>
    </w:p>
    <w:p>
      <w:pPr>
        <w:spacing w:line="360" w:lineRule="auto" w:after="0"/>
        <w:ind w:firstLine="0"/>
        <w:jc w:val="center"/>
      </w:pPr>
      <w:r>
        <w:rPr>
          <w:rFonts w:ascii="Times New Roman" w:hAnsi="Times New Roman"/>
          <w:sz w:val="28"/>
        </w:rPr>
        <w:t>Разработка компьютерной игры с элементами интерактивного взаимодействия персонажей</w:t>
      </w:r>
    </w:p>
    <w:p>
      <w:pPr>
        <w:spacing w:line="360" w:lineRule="auto" w:after="0"/>
        <w:ind w:firstLine="0"/>
        <w:jc w:val="center"/>
      </w:pPr>
      <w:r>
        <w:rPr>
          <w:rFonts w:ascii="Times New Roman" w:hAnsi="Times New Roman"/>
          <w:sz w:val="28"/>
        </w:rPr>
        <w:t>на основе нейросетевых моделей</w:t>
      </w:r>
    </w:p>
    <w:p>
      <w:pPr>
        <w:spacing w:line="360" w:lineRule="auto" w:after="0"/>
        <w:ind w:firstLine="0"/>
        <w:jc w:val="center"/>
      </w:pPr>
      <w:r>
        <w:rPr>
          <w:rFonts w:ascii="Times New Roman" w:hAnsi="Times New Roman"/>
          <w:sz w:val="28"/>
        </w:rPr>
        <w:t>наименование темы</w:t>
      </w:r>
    </w:p>
    <w:p>
      <w:pPr>
        <w:spacing w:line="360" w:lineRule="auto" w:after="0"/>
        <w:ind w:firstLine="0"/>
        <w:jc w:val="center"/>
      </w:pPr>
      <w:r>
        <w:rPr>
          <w:rFonts w:ascii="Times New Roman" w:hAnsi="Times New Roman"/>
          <w:sz w:val="28"/>
        </w:rPr>
        <w:t>Допустить к защите:</w:t>
      </w:r>
    </w:p>
    <w:p>
      <w:pPr>
        <w:spacing w:line="360" w:lineRule="auto" w:after="0"/>
        <w:ind w:firstLine="0"/>
        <w:jc w:val="center"/>
      </w:pPr>
      <w:r>
        <w:rPr>
          <w:rFonts w:ascii="Times New Roman" w:hAnsi="Times New Roman"/>
          <w:sz w:val="28"/>
        </w:rPr>
        <w:t>Директор института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Заведующий кафедрой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Руководитель ВКР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Консультант по БЖД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Консультант по экономической части</w:t>
      </w:r>
    </w:p>
    <w:p>
      <w:pPr>
        <w:spacing w:line="360" w:lineRule="auto" w:after="0"/>
        <w:ind w:firstLine="0"/>
        <w:jc w:val="center"/>
      </w:pPr>
      <w:r>
        <w:rPr>
          <w:rFonts w:ascii="Times New Roman" w:hAnsi="Times New Roman"/>
          <w:sz w:val="28"/>
        </w:rPr>
        <w:t>(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Консультант по экологической части</w:t>
      </w:r>
    </w:p>
    <w:p>
      <w:pPr>
        <w:spacing w:line="360" w:lineRule="auto" w:after="0"/>
        <w:ind w:firstLine="0"/>
        <w:jc w:val="center"/>
      </w:pPr>
      <w:r>
        <w:rPr>
          <w:rFonts w:ascii="Times New Roman" w:hAnsi="Times New Roman"/>
          <w:sz w:val="28"/>
        </w:rPr>
        <w:t>(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Консультант по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Нормоконтролёр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Обучающийся                                                      (                                           )</w:t>
      </w:r>
    </w:p>
    <w:p>
      <w:pPr>
        <w:spacing w:line="360" w:lineRule="auto" w:after="0"/>
        <w:ind w:firstLine="0"/>
        <w:jc w:val="center"/>
      </w:pPr>
      <w:r>
        <w:rPr>
          <w:rFonts w:ascii="Times New Roman" w:hAnsi="Times New Roman"/>
          <w:sz w:val="28"/>
        </w:rPr>
        <w:t>подпись, дата, расшифровка</w:t>
      </w:r>
    </w:p>
    <w:p>
      <w:pPr>
        <w:spacing w:line="360" w:lineRule="auto" w:after="0"/>
        <w:ind w:firstLine="0"/>
        <w:jc w:val="center"/>
      </w:pPr>
      <w:r>
        <w:rPr>
          <w:rFonts w:ascii="Times New Roman" w:hAnsi="Times New Roman"/>
          <w:sz w:val="28"/>
        </w:rPr>
        <w:t>Вологда</w:t>
      </w:r>
    </w:p>
    <w:p>
      <w:pPr>
        <w:spacing w:line="360" w:lineRule="auto" w:after="0"/>
        <w:ind w:firstLine="0"/>
        <w:jc w:val="center"/>
      </w:pPr>
      <w:r>
        <w:rPr>
          <w:rFonts w:ascii="Times New Roman" w:hAnsi="Times New Roman"/>
          <w:sz w:val="28"/>
        </w:rPr>
        <w:t>2026г.</w:t>
      </w:r>
    </w:p>
    <w:p>
      <w:r>
        <w:br w:type="page"/>
      </w:r>
    </w:p>
    <w:p>
      <w:pPr>
        <w:spacing w:line="360" w:lineRule="auto" w:after="0"/>
        <w:ind w:firstLine="0"/>
        <w:jc w:val="center"/>
      </w:pPr>
      <w:r>
        <w:rPr>
          <w:rFonts w:ascii="Times New Roman" w:hAnsi="Times New Roman"/>
          <w:b/>
          <w:sz w:val="28"/>
        </w:rPr>
        <w:t>СОДЕРЖАНИЕ</w:t>
      </w:r>
    </w:p>
    <w:p>
      <w:pPr>
        <w:spacing w:line="360" w:lineRule="auto" w:after="0"/>
        <w:ind w:firstLine="0"/>
      </w:pPr>
      <w:r>
        <w:rPr>
          <w:rFonts w:ascii="Times New Roman" w:hAnsi="Times New Roman"/>
          <w:sz w:val="28"/>
        </w:rPr>
        <w:t>Введение .................................................................. 3</w:t>
      </w:r>
    </w:p>
    <w:p>
      <w:pPr>
        <w:spacing w:line="360" w:lineRule="auto" w:after="0"/>
        <w:ind w:firstLine="0"/>
        <w:jc w:val="left"/>
      </w:pPr>
      <w:r>
        <w:rPr>
          <w:rFonts w:ascii="Times New Roman" w:hAnsi="Times New Roman"/>
          <w:b/>
          <w:sz w:val="28"/>
        </w:rPr>
        <w:t>1 Анализ проблемы и постановка задач ...................................... 5</w:t>
      </w:r>
    </w:p>
    <w:p>
      <w:pPr>
        <w:spacing w:line="360" w:lineRule="auto" w:after="0"/>
        <w:ind w:firstLine="0"/>
      </w:pPr>
      <w:r>
        <w:rPr>
          <w:rFonts w:ascii="Times New Roman" w:hAnsi="Times New Roman"/>
          <w:b/>
          <w:sz w:val="28"/>
        </w:rPr>
        <w:t>1.1 Проблемы, решаемые разработкой Telegram-бота .......................... 6</w:t>
      </w:r>
    </w:p>
    <w:p>
      <w:pPr>
        <w:spacing w:line="360" w:lineRule="auto" w:after="0"/>
        <w:ind w:firstLine="0"/>
      </w:pPr>
      <w:r>
        <w:rPr>
          <w:rFonts w:ascii="Times New Roman" w:hAnsi="Times New Roman"/>
          <w:b/>
          <w:sz w:val="28"/>
        </w:rPr>
        <w:t>1.2 Анализ аналогов и конкурентных решений ................................ 9</w:t>
      </w:r>
    </w:p>
    <w:p>
      <w:pPr>
        <w:spacing w:line="360" w:lineRule="auto" w:after="0"/>
        <w:ind w:firstLine="0"/>
      </w:pPr>
      <w:r>
        <w:rPr>
          <w:rFonts w:ascii="Times New Roman" w:hAnsi="Times New Roman"/>
          <w:b/>
          <w:sz w:val="28"/>
        </w:rPr>
        <w:t>1.3 Постановка задачи ..................................................... 12</w:t>
      </w:r>
    </w:p>
    <w:p>
      <w:pPr>
        <w:spacing w:line="360" w:lineRule="auto" w:after="0"/>
        <w:ind w:firstLine="0"/>
        <w:jc w:val="left"/>
      </w:pPr>
      <w:r>
        <w:rPr>
          <w:rFonts w:ascii="Times New Roman" w:hAnsi="Times New Roman"/>
          <w:b/>
          <w:sz w:val="28"/>
        </w:rPr>
        <w:t>2 Проектирование Telegram-бота ............................................ 14</w:t>
      </w:r>
    </w:p>
    <w:p>
      <w:pPr>
        <w:spacing w:line="360" w:lineRule="auto" w:after="0"/>
        <w:ind w:firstLine="0"/>
      </w:pPr>
      <w:r>
        <w:rPr>
          <w:rFonts w:ascii="Times New Roman" w:hAnsi="Times New Roman"/>
          <w:b/>
          <w:sz w:val="28"/>
        </w:rPr>
        <w:t>2.1 Выбор технологий и архитектурное проектирование ....................... 15</w:t>
      </w:r>
    </w:p>
    <w:p>
      <w:pPr>
        <w:spacing w:line="360" w:lineRule="auto" w:after="0"/>
        <w:ind w:firstLine="0"/>
      </w:pPr>
      <w:r>
        <w:rPr>
          <w:rFonts w:ascii="Times New Roman" w:hAnsi="Times New Roman"/>
          <w:b/>
          <w:sz w:val="28"/>
        </w:rPr>
        <w:t>2.2 Разработка алгоритмов ................................................. 19</w:t>
      </w:r>
    </w:p>
    <w:p>
      <w:pPr>
        <w:spacing w:line="360" w:lineRule="auto" w:after="0"/>
        <w:ind w:firstLine="0"/>
      </w:pPr>
      <w:r>
        <w:rPr>
          <w:rFonts w:ascii="Times New Roman" w:hAnsi="Times New Roman"/>
          <w:b/>
          <w:sz w:val="28"/>
        </w:rPr>
        <w:t>2.3 Разработка компонентов ................................................ 22</w:t>
      </w:r>
    </w:p>
    <w:p>
      <w:pPr>
        <w:spacing w:line="360" w:lineRule="auto" w:after="0"/>
        <w:ind w:firstLine="0"/>
        <w:jc w:val="left"/>
      </w:pPr>
      <w:r>
        <w:rPr>
          <w:rFonts w:ascii="Times New Roman" w:hAnsi="Times New Roman"/>
          <w:b/>
          <w:sz w:val="28"/>
        </w:rPr>
        <w:t>3 Реализация и тестирование ............................................... 26</w:t>
      </w:r>
    </w:p>
    <w:p>
      <w:pPr>
        <w:spacing w:line="360" w:lineRule="auto" w:after="0"/>
        <w:ind w:firstLine="0"/>
      </w:pPr>
      <w:r>
        <w:rPr>
          <w:rFonts w:ascii="Times New Roman" w:hAnsi="Times New Roman"/>
          <w:b/>
          <w:sz w:val="28"/>
        </w:rPr>
        <w:t>3.1 Реализация основных модулей системы ................................... 27</w:t>
      </w:r>
    </w:p>
    <w:p>
      <w:pPr>
        <w:spacing w:line="360" w:lineRule="auto" w:after="0"/>
        <w:ind w:firstLine="0"/>
      </w:pPr>
      <w:r>
        <w:rPr>
          <w:rFonts w:ascii="Times New Roman" w:hAnsi="Times New Roman"/>
          <w:b/>
          <w:sz w:val="28"/>
        </w:rPr>
        <w:t>3.2 Тестирование и отладка ................................................ 32</w:t>
      </w:r>
    </w:p>
    <w:p>
      <w:pPr>
        <w:spacing w:line="360" w:lineRule="auto" w:after="0"/>
        <w:ind w:firstLine="0"/>
        <w:jc w:val="left"/>
      </w:pPr>
      <w:r>
        <w:rPr>
          <w:rFonts w:ascii="Times New Roman" w:hAnsi="Times New Roman"/>
          <w:b/>
          <w:sz w:val="28"/>
        </w:rPr>
        <w:t>4 Безопасность и экологичность проекта .................................... 35</w:t>
      </w:r>
    </w:p>
    <w:p>
      <w:pPr>
        <w:spacing w:line="360" w:lineRule="auto" w:after="0"/>
        <w:ind w:firstLine="0"/>
      </w:pPr>
      <w:r>
        <w:rPr>
          <w:rFonts w:ascii="Times New Roman" w:hAnsi="Times New Roman"/>
          <w:b/>
          <w:sz w:val="28"/>
        </w:rPr>
        <w:t>4.1 Обеспечение информационной безопасности ............................... 36</w:t>
      </w:r>
    </w:p>
    <w:p>
      <w:pPr>
        <w:spacing w:line="360" w:lineRule="auto" w:after="0"/>
        <w:ind w:firstLine="0"/>
      </w:pPr>
      <w:r>
        <w:rPr>
          <w:rFonts w:ascii="Times New Roman" w:hAnsi="Times New Roman"/>
          <w:b/>
          <w:sz w:val="28"/>
        </w:rPr>
        <w:t>4.2 Экологическая безопасность ............................................ 40</w:t>
      </w:r>
    </w:p>
    <w:p>
      <w:pPr>
        <w:spacing w:line="360" w:lineRule="auto" w:after="0"/>
        <w:ind w:firstLine="0"/>
      </w:pPr>
      <w:r>
        <w:rPr>
          <w:rFonts w:ascii="Times New Roman" w:hAnsi="Times New Roman"/>
          <w:sz w:val="28"/>
        </w:rPr>
        <w:t>Заключение ................................................................ 43</w:t>
      </w:r>
    </w:p>
    <w:p>
      <w:pPr>
        <w:spacing w:line="360" w:lineRule="auto" w:after="0"/>
        <w:ind w:firstLine="0"/>
      </w:pPr>
      <w:r>
        <w:rPr>
          <w:rFonts w:ascii="Times New Roman" w:hAnsi="Times New Roman"/>
          <w:sz w:val="28"/>
        </w:rPr>
        <w:t>Список использованных источников .......................................... 45</w:t>
      </w:r>
    </w:p>
    <w:p>
      <w:r>
        <w:br w:type="page"/>
      </w:r>
    </w:p>
    <w:p>
      <w:pPr>
        <w:spacing w:line="360" w:lineRule="auto" w:after="0"/>
        <w:ind w:firstLine="0"/>
        <w:jc w:val="left"/>
      </w:pPr>
      <w:r>
        <w:rPr>
          <w:rFonts w:ascii="Times New Roman" w:hAnsi="Times New Roman"/>
          <w:b/>
          <w:sz w:val="28"/>
        </w:rPr>
        <w:t>ВВЕДЕНИЕ</w:t>
      </w:r>
    </w:p>
    <w:p>
      <w:pPr>
        <w:spacing w:line="360" w:lineRule="auto" w:after="0"/>
        <w:ind w:firstLine="708"/>
      </w:pPr>
      <w:r>
        <w:rPr>
          <w:rFonts w:ascii="Times New Roman" w:hAnsi="Times New Roman"/>
          <w:sz w:val="28"/>
        </w:rPr>
        <w:t>Цифровизация торговли уже давно перестала быть дополнительным направлением развития бизнеса. Для мебельного магазина она становится условием нормальной работы: покупатель выбирает товары на сайте, задает уточняющие вопросы в мессенджерах, ожидает быстрого подтверждения заказа и хочет понимать, на каком этапе находится доставка. Если эти действия выполняются вручную, администратор вынужден постоянно переключаться между сайтом, таблицами, телефоном и переписками. В результате возрастает риск пропу стить заявку, неверно указать цену или забыть предупредить клиента о смене статуса заказа.</w:t>
      </w:r>
    </w:p>
    <w:p>
      <w:pPr>
        <w:spacing w:line="360" w:lineRule="auto" w:after="0"/>
        <w:ind w:firstLine="708"/>
      </w:pPr>
      <w:r>
        <w:rPr>
          <w:rFonts w:ascii="Times New Roman" w:hAnsi="Times New Roman"/>
          <w:sz w:val="28"/>
        </w:rPr>
        <w:t>Одним из практичных решений такой проблемы является Telegram-бот для администратора магазина. Telegram выбран не случайно. Мессенджер широко используется в повседнев ной коммуникации, поддерживает быстрые уведомления, интерактивные кнопки, передачу документов и изображений. При этом разработка бота не требует создания отдельного мобильного приложения, что особенно важно для малого и среднего бизнеса. Администратор полу чает рабочий инструмент в привычной среде, а магазин снижает затраты на внедрение цифровой панели управления.</w:t>
      </w:r>
    </w:p>
    <w:p>
      <w:pPr>
        <w:spacing w:line="360" w:lineRule="auto" w:after="0"/>
        <w:ind w:firstLine="708"/>
      </w:pPr>
      <w:r>
        <w:rPr>
          <w:rFonts w:ascii="Times New Roman" w:hAnsi="Times New Roman"/>
          <w:sz w:val="28"/>
        </w:rPr>
        <w:t>Разрабатываемая система ориентирована на мебельный магазин и предназначена не для конечного оформления заказа покупателем, а прежде всего для оперативной административной работы. Бот импортирует сведения о заказах с сайта, уведомляет ответственных сотрудников, позволяет менять статусы, вести каталог товаров, управлять остатками, назначать скидки, отправлять сообщения клиентам, формировать отче ты и просматривать статистику. В проекте предусмотрена возможность работы как с демонстрационным источником данных, так и с внешним API или HTML-страницами сайта.</w:t>
      </w:r>
    </w:p>
    <w:p>
      <w:pPr>
        <w:spacing w:line="360" w:lineRule="auto" w:after="0"/>
        <w:ind w:firstLine="708"/>
      </w:pPr>
      <w:r>
        <w:rPr>
          <w:rFonts w:ascii="Times New Roman" w:hAnsi="Times New Roman"/>
          <w:sz w:val="28"/>
        </w:rPr>
        <w:t>Актуальность темы определяется несколькими обстоятельствами. Во -первых, мебельная торговля с вязана с товарами длительного выбора, поэтому</w:t>
      </w:r>
    </w:p>
    <w:p>
      <w:r>
        <w:br w:type="page"/>
      </w:r>
    </w:p>
    <w:p>
      <w:pPr>
        <w:spacing w:line="360" w:lineRule="auto" w:after="0"/>
        <w:ind w:firstLine="708"/>
      </w:pPr>
      <w:r>
        <w:rPr>
          <w:rFonts w:ascii="Times New Roman" w:hAnsi="Times New Roman"/>
          <w:sz w:val="28"/>
        </w:rPr>
        <w:t>клиент часто уточняет характеристики, сроки доставки и наличие. Во -вторых, ассортимент мебели требует постоянного контроля цен, остатков и скидок. В -третьих, в небольших магазинах функции администратора, менедж ера по продажам и оператора интернет -заказов нередко совмещены одним сотрудником. Автоматизация хотя бы части рутинных действий дает заметный организационный эффект.</w:t>
      </w:r>
    </w:p>
    <w:p>
      <w:pPr>
        <w:spacing w:line="360" w:lineRule="auto" w:after="0"/>
        <w:ind w:firstLine="708"/>
      </w:pPr>
      <w:r>
        <w:rPr>
          <w:rFonts w:ascii="Times New Roman" w:hAnsi="Times New Roman"/>
          <w:sz w:val="28"/>
        </w:rPr>
        <w:t>Объектом исследования является процесс администрирования заказов и товарного каталога инте рнет-магазина мебели. Предметом исследования выступают методы проектирования и программной реализации Telegram-бота, который связывает сайт магазина, локальное хранилище данных и административный интерфейс в мессенджере.</w:t>
      </w:r>
    </w:p>
    <w:p>
      <w:pPr>
        <w:spacing w:line="360" w:lineRule="auto" w:after="0"/>
        <w:ind w:firstLine="708"/>
      </w:pPr>
      <w:r>
        <w:rPr>
          <w:rFonts w:ascii="Times New Roman" w:hAnsi="Times New Roman"/>
          <w:sz w:val="28"/>
        </w:rPr>
        <w:t>Цель выпускной квалификационной раб оты - разработать Telegram-бота администратора мебельного магазина, обеспечивающего прием и обработку заказов, управление товарами и скидками, рассылку сообщений клиентам, получение статистики и экспорт отчетов.</w:t>
      </w:r>
    </w:p>
    <w:p>
      <w:pPr>
        <w:spacing w:line="360" w:lineRule="auto" w:after="0"/>
        <w:ind w:firstLine="708"/>
      </w:pPr>
      <w:r>
        <w:rPr>
          <w:rFonts w:ascii="Times New Roman" w:hAnsi="Times New Roman"/>
          <w:sz w:val="28"/>
        </w:rPr>
        <w:t>Для достижения поставленной цели необходимо решить следующие задачи: проанализировать проблемы, возникающие при ручной обработке заказов; рассмотреть аналоги и определить место разрабатываемого решения среди существующих инструментов; сформулировать требования к системе;</w:t>
      </w:r>
    </w:p>
    <w:p>
      <w:pPr>
        <w:spacing w:line="360" w:lineRule="auto" w:after="0"/>
        <w:ind w:firstLine="708"/>
      </w:pPr>
      <w:r>
        <w:rPr>
          <w:rFonts w:ascii="Times New Roman" w:hAnsi="Times New Roman"/>
          <w:sz w:val="28"/>
        </w:rPr>
        <w:t>выбрать технологии и архитек туру; разработать алгоритмы синхронизации, управления заказами, каталогом и скидками; реализовать основные программные модули; провести функциональное тестирование; оценить вопросы информационной безопасности и экологичности проекта.</w:t>
      </w:r>
    </w:p>
    <w:p>
      <w:pPr>
        <w:spacing w:line="360" w:lineRule="auto" w:after="0"/>
        <w:ind w:firstLine="708"/>
      </w:pPr>
      <w:r>
        <w:rPr>
          <w:rFonts w:ascii="Times New Roman" w:hAnsi="Times New Roman"/>
          <w:sz w:val="28"/>
        </w:rPr>
        <w:t>Практическая значимость работы состоит в том, что созданный бот может применяться как прототип административной панели для малого мебельного магазина. Его можно адаптировать под конкретный сайт, подключить к реальному API, расширить интеграцией с CRM или системой складского учета.</w:t>
      </w:r>
    </w:p>
    <w:p>
      <w:pPr>
        <w:spacing w:line="360" w:lineRule="auto" w:after="0"/>
        <w:ind w:firstLine="708"/>
      </w:pPr>
      <w:r>
        <w:rPr>
          <w:rFonts w:ascii="Times New Roman" w:hAnsi="Times New Roman"/>
          <w:sz w:val="28"/>
        </w:rPr>
        <w:t>Теоретическая значимость заключается в систематизации подходов к построению Telegram-интерфейса для управления торговыми процессами.</w:t>
      </w:r>
    </w:p>
    <w:p>
      <w:r>
        <w:br w:type="page"/>
      </w:r>
    </w:p>
    <w:p>
      <w:pPr>
        <w:spacing w:line="360" w:lineRule="auto" w:after="0"/>
        <w:ind w:firstLine="708"/>
      </w:pPr>
      <w:r>
        <w:rPr>
          <w:rFonts w:ascii="Times New Roman" w:hAnsi="Times New Roman"/>
          <w:sz w:val="28"/>
        </w:rPr>
        <w:t>Следует разграничить два близких, но разных направления автоматизации. Первое - клиентский бот, который помогает покупа телю выбрать товар и оформить заявку. Второе - административный бот, предназначенный для сотрудников магазина. В данной ВКР рассматривается именно второй вариант. Такой акцент выбран потому, что административные задержки и ошибки часто остаются незаметными  на этапе проектирования сайта, но напрямую влияют на качество обслуживания.</w:t>
      </w:r>
    </w:p>
    <w:p>
      <w:pPr>
        <w:spacing w:line="360" w:lineRule="auto" w:after="0"/>
        <w:ind w:firstLine="708"/>
      </w:pPr>
      <w:r>
        <w:rPr>
          <w:rFonts w:ascii="Times New Roman" w:hAnsi="Times New Roman"/>
          <w:sz w:val="28"/>
        </w:rPr>
        <w:t>Методологической основой работы является анализ предметной области, сравнение аналогов, проектирование программной архитектуры, описание алгоритмов и проверка функциональности по сценариям. Для оценки безопасности использованы общие принципы защиты веб -приложений и обработки персональных данных, включая требования Федерального закона № 152-ФЗ [1] и рекомендации OWASP ASVS [10].</w:t>
      </w:r>
    </w:p>
    <w:p>
      <w:r>
        <w:br w:type="page"/>
      </w:r>
    </w:p>
    <w:p>
      <w:pPr>
        <w:spacing w:line="360" w:lineRule="auto" w:after="0"/>
        <w:ind w:firstLine="0"/>
        <w:jc w:val="left"/>
      </w:pPr>
      <w:r>
        <w:rPr>
          <w:rFonts w:ascii="Times New Roman" w:hAnsi="Times New Roman"/>
          <w:b/>
          <w:sz w:val="28"/>
        </w:rPr>
        <w:t>1 АНАЛИЗ ПРОБЛЕМЫ И ПОСТАНОВКА ЗАДАЧ</w:t>
      </w:r>
    </w:p>
    <w:p>
      <w:pPr>
        <w:spacing w:line="360" w:lineRule="auto" w:after="0"/>
        <w:ind w:firstLine="708"/>
      </w:pPr>
      <w:r>
        <w:rPr>
          <w:rFonts w:ascii="Times New Roman" w:hAnsi="Times New Roman"/>
          <w:sz w:val="28"/>
        </w:rPr>
        <w:t>Разработка Telegram-бота начинается не с выбора библиотеки, а с понимания управленческой проблемы. В интернет -магазине мебели основная сложность связана с тем, что заказ проходит несколько этапов: появление заявки, проверка наличия, подтверждение с клиентом, передача в доставку, завершение или отмена. Если эти этапы не фиксируются в единой системе, то информация быстро расходится между участниками процесса.</w:t>
      </w:r>
    </w:p>
    <w:p>
      <w:pPr>
        <w:spacing w:line="360" w:lineRule="auto" w:after="0"/>
        <w:ind w:firstLine="708"/>
      </w:pPr>
      <w:r>
        <w:rPr>
          <w:rFonts w:ascii="Times New Roman" w:hAnsi="Times New Roman"/>
          <w:sz w:val="28"/>
        </w:rPr>
        <w:t>На практике это проявляется в простых, но неприятных ситуациях. Один менеджер уже подтвердил заказ, другой не увиде л обновления и повторно звонит клиенту. Цена на сайте изменилась, а в сообщении покупателю указана старая сумма. Товар закончился на складе, но карточка продолжает отображаться как активная. Каждая такая ошибка снижает доверие к магазину и увеличивает нагрузку на администратора.</w:t>
      </w:r>
    </w:p>
    <w:p>
      <w:pPr>
        <w:spacing w:line="360" w:lineRule="auto" w:after="0"/>
        <w:ind w:firstLine="708"/>
      </w:pPr>
      <w:r>
        <w:rPr>
          <w:rFonts w:ascii="Times New Roman" w:hAnsi="Times New Roman"/>
          <w:sz w:val="28"/>
        </w:rPr>
        <w:t>Telegram-бот в данном проекте рассматривается как компактный административный центр. Он не заменяет полноценную CRM, но закрывает набор задач, который особенно важен для небольшого магазина: быстрые уведомления, просмотр карточек за казов, изменение статусов, работа с товарами и скидками, отправка сообщений клиентам, формирование отчета.</w:t>
      </w:r>
    </w:p>
    <w:p>
      <w:pPr>
        <w:spacing w:line="360" w:lineRule="auto" w:after="0"/>
        <w:ind w:firstLine="708"/>
      </w:pPr>
      <w:r>
        <w:rPr>
          <w:rFonts w:ascii="Times New Roman" w:hAnsi="Times New Roman"/>
          <w:sz w:val="28"/>
        </w:rPr>
        <w:t>Благодаря этому сотрудник получает доступ к рабочей информации без постоянного входа в веб-панель.</w:t>
      </w:r>
    </w:p>
    <w:p>
      <w:pPr>
        <w:spacing w:line="360" w:lineRule="auto" w:after="0"/>
        <w:ind w:firstLine="708"/>
      </w:pPr>
      <w:r>
        <w:rPr>
          <w:rFonts w:ascii="Times New Roman" w:hAnsi="Times New Roman"/>
          <w:sz w:val="28"/>
        </w:rPr>
        <w:t>Если рассматривать магазин как информационную систему, то заказ выступает центральным объектом. Вокруг него собираются данные о клиенте, товарах, адресе, сумме, комментариях и текущем состоянии. От качества работы с этим объектом зависит не только скорость обработки заявки, но и возможность последующего анализа продаж.</w:t>
      </w:r>
    </w:p>
    <w:p>
      <w:pPr>
        <w:spacing w:line="360" w:lineRule="auto" w:after="0"/>
        <w:ind w:firstLine="708"/>
      </w:pPr>
      <w:r>
        <w:rPr>
          <w:rFonts w:ascii="Times New Roman" w:hAnsi="Times New Roman"/>
          <w:sz w:val="28"/>
        </w:rPr>
        <w:t>В мебельной сфере жизненный цикл заказа часто длиннее, чем при продаже повседневных товаров. Покупатель может согласовывать цвет, размер, комплектацию, дату доставки и способ оплаты. Поэтому администратору</w:t>
      </w:r>
    </w:p>
    <w:p>
      <w:r>
        <w:br w:type="page"/>
      </w:r>
    </w:p>
    <w:p>
      <w:pPr>
        <w:spacing w:line="360" w:lineRule="auto" w:after="0"/>
        <w:ind w:firstLine="708"/>
      </w:pPr>
      <w:r>
        <w:rPr>
          <w:rFonts w:ascii="Times New Roman" w:hAnsi="Times New Roman"/>
          <w:sz w:val="28"/>
        </w:rPr>
        <w:t>требуется не просто уведомление  о новой заявке, а инструмент, позволяющий быстро видеть контекст и фиксировать изменения.</w:t>
      </w:r>
    </w:p>
    <w:p>
      <w:pPr>
        <w:spacing w:line="360" w:lineRule="auto" w:after="0"/>
        <w:ind w:firstLine="708"/>
      </w:pPr>
      <w:r>
        <w:rPr>
          <w:rFonts w:ascii="Times New Roman" w:hAnsi="Times New Roman"/>
          <w:sz w:val="28"/>
        </w:rPr>
        <w:t>Еще одна особенность заключается в стоимости ошибки. Если неверно обработать заказ на недорогой товар, последствия обычно ограничены повторным сообщением клиенту. В мебельной торговле ошибка может привести к лишней доставке, возврату крупногабаритного изделия или потере клиента, который долго выбирал покупку. Это усиливает требования к точности данных.</w:t>
      </w:r>
    </w:p>
    <w:p>
      <w:pPr>
        <w:spacing w:line="360" w:lineRule="auto" w:after="0"/>
        <w:ind w:firstLine="0"/>
      </w:pPr>
      <w:r>
        <w:rPr>
          <w:rFonts w:ascii="Times New Roman" w:hAnsi="Times New Roman"/>
          <w:b/>
          <w:sz w:val="28"/>
        </w:rPr>
        <w:t>1.1 Проблемы, решаемые разработкой Telegram-бота</w:t>
      </w:r>
    </w:p>
    <w:p>
      <w:pPr>
        <w:spacing w:line="360" w:lineRule="auto" w:after="0"/>
        <w:ind w:firstLine="708"/>
      </w:pPr>
      <w:r>
        <w:rPr>
          <w:rFonts w:ascii="Times New Roman" w:hAnsi="Times New Roman"/>
          <w:sz w:val="28"/>
        </w:rPr>
        <w:t>Первая проблема, решаемая разработкой  - задержка реакции на новые заказы. В традиционной схеме администратор периодически проверяет сайт или почтовый ящик. Такой подход допустим при единичных заявках, но становится ненадежным при росте количества обращений. В боте реализов ан фоновый сервис синхронизации, который регулярно обращается к источнику данных и уведомляет администраторов о новых заказах.</w:t>
      </w:r>
    </w:p>
    <w:p>
      <w:pPr>
        <w:spacing w:line="360" w:lineRule="auto" w:after="0"/>
        <w:ind w:firstLine="708"/>
      </w:pPr>
      <w:r>
        <w:rPr>
          <w:rFonts w:ascii="Times New Roman" w:hAnsi="Times New Roman"/>
          <w:sz w:val="28"/>
        </w:rPr>
        <w:t>Вторая проблема связана с отсутствием единого состояния заказа. Для мебели особенно важны статусы: «новый», «подтвержден», «в дос тавке», «завершен», «отменен». Эти состояния отражают реальные шаги работы с клиентом. Если они хранятся в неструктурированном виде, например в переписке, последующий анализ продаж становится затруднительным. В проекте статусы выделены в отдельный набор до пустимых значений, что снижает риск случайных формулировок.</w:t>
      </w:r>
    </w:p>
    <w:p>
      <w:pPr>
        <w:spacing w:line="360" w:lineRule="auto" w:after="0"/>
        <w:ind w:firstLine="708"/>
      </w:pPr>
      <w:r>
        <w:rPr>
          <w:rFonts w:ascii="Times New Roman" w:hAnsi="Times New Roman"/>
          <w:sz w:val="28"/>
        </w:rPr>
        <w:t>Третья проблема - управление каталогом. Мебельный ассортимент обычно состоит из товаров разных категорий: диваны, кровати, столы, шкафы, кресла, комоды. У каждого товара есть артикул, цена, остат ок, описание и признак активности. Бот позволяет просматривать каталог, переходить по страницам, открывать карточку товара, изменять цену и остаток, снимать позицию с продажи или удалять ее. Это делает операции с каталогом более быстрыми.</w:t>
      </w:r>
    </w:p>
    <w:p>
      <w:r>
        <w:br w:type="page"/>
      </w:r>
    </w:p>
    <w:p>
      <w:pPr>
        <w:spacing w:line="360" w:lineRule="auto" w:after="0"/>
        <w:ind w:firstLine="708"/>
      </w:pPr>
      <w:r>
        <w:rPr>
          <w:rFonts w:ascii="Times New Roman" w:hAnsi="Times New Roman"/>
          <w:sz w:val="28"/>
        </w:rPr>
        <w:t>Четвертая задача - работа со скидками. В мебельной торговле скидка может назначаться как на один товар, так и на весь ассортимент. Она бывает процентной или фиксированной. В программе предусмотрен расчет итоговой цены с учетом наиболее выгодной активной скидки. Такой подход защищает от ситуации, когда администратор вручную считает новую цену и допускает арифметическую ошибку.</w:t>
      </w:r>
    </w:p>
    <w:p>
      <w:pPr>
        <w:spacing w:line="360" w:lineRule="auto" w:after="0"/>
        <w:ind w:firstLine="708"/>
      </w:pPr>
      <w:r>
        <w:rPr>
          <w:rFonts w:ascii="Times New Roman" w:hAnsi="Times New Roman"/>
          <w:sz w:val="28"/>
        </w:rPr>
        <w:t>Отдельного внимания заслуживает коммуникация с клиентами. Бот поддерживает отправку личного сообщения по Telegram ID, если такой идентификатор известе н, а также массовую рассылку клиентам, не находящимся в черном списке. Это полезно при уведомлении о распродажах, изменении режима работы или необходимости уточнить детали заказа.</w:t>
      </w:r>
    </w:p>
    <w:p>
      <w:pPr>
        <w:spacing w:line="360" w:lineRule="auto" w:after="0"/>
        <w:ind w:firstLine="708"/>
      </w:pPr>
      <w:r>
        <w:rPr>
          <w:rFonts w:ascii="Times New Roman" w:hAnsi="Times New Roman"/>
          <w:sz w:val="28"/>
        </w:rPr>
        <w:t>Наконец, система решает задачу управленческой отчетности.</w:t>
      </w:r>
    </w:p>
    <w:p>
      <w:pPr>
        <w:spacing w:line="360" w:lineRule="auto" w:after="0"/>
        <w:ind w:firstLine="708"/>
      </w:pPr>
      <w:r>
        <w:rPr>
          <w:rFonts w:ascii="Times New Roman" w:hAnsi="Times New Roman"/>
          <w:sz w:val="28"/>
        </w:rPr>
        <w:t>Администратор може т получить сводную статистику по заказам, построить график за последние дни и экспортировать отчет в формате DOCX. Для небольшого магазина это удобнее, чем вручную переносить данные в текстовый редактор или электронную таблицу.</w:t>
      </w:r>
    </w:p>
    <w:p>
      <w:pPr>
        <w:spacing w:line="360" w:lineRule="auto" w:after="0"/>
        <w:ind w:firstLine="708"/>
      </w:pPr>
      <w:r>
        <w:rPr>
          <w:rFonts w:ascii="Times New Roman" w:hAnsi="Times New Roman"/>
          <w:sz w:val="28"/>
        </w:rPr>
        <w:t>Рассмотрим подробнее проблем у разрозненности каналов. Сайт хранит сведения о заказах, менеджер ведет переписку в мессенджере, данные об остатках могут находиться в таблице, а сведения о скидках иногда передаются устно. Формально каждый канал работает, но вместе они образуют непрозрачный процесс. Разработка бота направлена на то, чтобы хотя бы основные операции перенести в единое окно.</w:t>
      </w:r>
    </w:p>
    <w:p>
      <w:pPr>
        <w:spacing w:line="360" w:lineRule="auto" w:after="0"/>
        <w:ind w:firstLine="708"/>
      </w:pPr>
      <w:r>
        <w:rPr>
          <w:rFonts w:ascii="Times New Roman" w:hAnsi="Times New Roman"/>
          <w:sz w:val="28"/>
        </w:rPr>
        <w:t>Значимым фактором является мобильность администратора. В малом магазине сотрудник не всегда сидит за компьютером: он может находиться в торговом зале, н а складе или в дороге. Telegram-бот позволяет открыть заказ с телефона и принять решение без запуска административной панели сайта.</w:t>
      </w:r>
    </w:p>
    <w:p>
      <w:pPr>
        <w:spacing w:line="360" w:lineRule="auto" w:after="0"/>
        <w:ind w:firstLine="708"/>
      </w:pPr>
      <w:r>
        <w:rPr>
          <w:rFonts w:ascii="Times New Roman" w:hAnsi="Times New Roman"/>
          <w:sz w:val="28"/>
        </w:rPr>
        <w:t>Именно здесь мессенджер становится не просто средством общения, а рабочим интерфейсом.</w:t>
      </w:r>
    </w:p>
    <w:p>
      <w:pPr>
        <w:spacing w:line="360" w:lineRule="auto" w:after="0"/>
        <w:ind w:firstLine="708"/>
      </w:pPr>
      <w:r>
        <w:rPr>
          <w:rFonts w:ascii="Times New Roman" w:hAnsi="Times New Roman"/>
          <w:sz w:val="28"/>
        </w:rPr>
        <w:t>Отдельная проблема - контроль изменен ий. Когда цена или остаток корректируются вручную, важно понимать, кто выполнил действие. В проекте</w:t>
      </w:r>
    </w:p>
    <w:p>
      <w:r>
        <w:br w:type="page"/>
      </w:r>
    </w:p>
    <w:p>
      <w:pPr>
        <w:spacing w:line="360" w:lineRule="auto" w:after="0"/>
        <w:ind w:firstLine="708"/>
      </w:pPr>
      <w:r>
        <w:rPr>
          <w:rFonts w:ascii="Times New Roman" w:hAnsi="Times New Roman"/>
          <w:sz w:val="28"/>
        </w:rPr>
        <w:t>для этого используется журнал admin_actions. Он фиксирует административные события и превращает систему из «черного ящика» в наблюдаемую среду. Для малого бизнеса это особенно полезно, поскольку формальные регламенты часто отсутствуют.</w:t>
      </w:r>
    </w:p>
    <w:p>
      <w:pPr>
        <w:spacing w:line="360" w:lineRule="auto" w:after="0"/>
        <w:ind w:firstLine="708"/>
      </w:pPr>
      <w:r>
        <w:rPr>
          <w:rFonts w:ascii="Times New Roman" w:hAnsi="Times New Roman"/>
          <w:sz w:val="28"/>
        </w:rPr>
        <w:t>Решается и задача стандартизации общения с клиентом. Вместо случайных сообщений из личных аккаунтов администратор отправляет уведомления от имени магазина. Это повышает деловой  характер коммуникации и уменьшает вероятность того, что клиент потеряет важное сообщение в личной переписке.</w:t>
      </w:r>
    </w:p>
    <w:p>
      <w:pPr>
        <w:spacing w:line="360" w:lineRule="auto" w:after="0"/>
        <w:ind w:firstLine="708"/>
      </w:pPr>
      <w:r>
        <w:rPr>
          <w:rFonts w:ascii="Times New Roman" w:hAnsi="Times New Roman"/>
          <w:sz w:val="28"/>
        </w:rPr>
        <w:t>Наконец, бот помогает снизить зависимость от человеческой памяти.</w:t>
      </w:r>
    </w:p>
    <w:p>
      <w:pPr>
        <w:spacing w:line="360" w:lineRule="auto" w:after="0"/>
        <w:ind w:firstLine="708"/>
      </w:pPr>
      <w:r>
        <w:rPr>
          <w:rFonts w:ascii="Times New Roman" w:hAnsi="Times New Roman"/>
          <w:sz w:val="28"/>
        </w:rPr>
        <w:t>Список активных заказов, карточка товара, текущая цена, скидка и статус находятся в базе. Администратор видит актуальную информацию в момент принятия решения, а не восстанавливает ее по заметкам или предыдущим звонкам.</w:t>
      </w:r>
    </w:p>
    <w:p>
      <w:pPr>
        <w:spacing w:line="360" w:lineRule="auto" w:after="0"/>
        <w:ind w:firstLine="0"/>
      </w:pPr>
      <w:r>
        <w:rPr>
          <w:rFonts w:ascii="Times New Roman" w:hAnsi="Times New Roman"/>
          <w:b/>
          <w:sz w:val="28"/>
        </w:rPr>
        <w:t>1.2 Анализ аналогов и конкурентных решений</w:t>
      </w:r>
    </w:p>
    <w:p>
      <w:pPr>
        <w:spacing w:line="360" w:lineRule="auto" w:after="0"/>
        <w:ind w:firstLine="708"/>
      </w:pPr>
      <w:r>
        <w:rPr>
          <w:rFonts w:ascii="Times New Roman" w:hAnsi="Times New Roman"/>
          <w:sz w:val="28"/>
        </w:rPr>
        <w:t>Перед разработкой необходимо оценить существующие решения. На рынке уже ес ть CRM-системы, конструкторы интернет -магазинов, административные панели CMS и специализированные Telegram-боты. Однако они различаются по стоимости, гибкости и сложности внедрения.</w:t>
      </w:r>
    </w:p>
    <w:p>
      <w:pPr>
        <w:spacing w:line="360" w:lineRule="auto" w:after="0"/>
        <w:ind w:firstLine="708"/>
      </w:pPr>
      <w:r>
        <w:rPr>
          <w:rFonts w:ascii="Times New Roman" w:hAnsi="Times New Roman"/>
          <w:sz w:val="28"/>
        </w:rPr>
        <w:t>Bitrix24 и amoCRM предлагают развитые инструменты продаж: воронки, задачи, карточки клиентов, телефонию, интеграции с сайтами. Их сильная сторона - масштабируемость. Но для небольшого мебельного магазина такой набор возможностей может оказаться избыточным. Кроме того, настройка CRM требует времени, а часть функций доступна только в платных тарифах.</w:t>
      </w:r>
    </w:p>
    <w:p>
      <w:pPr>
        <w:spacing w:line="360" w:lineRule="auto" w:after="0"/>
        <w:ind w:firstLine="708"/>
      </w:pPr>
      <w:r>
        <w:rPr>
          <w:rFonts w:ascii="Times New Roman" w:hAnsi="Times New Roman"/>
          <w:sz w:val="28"/>
        </w:rPr>
        <w:t>Конструкторы сайтов и интернет -магазинов, например Tilda, InSales или Ecwid, имеют собственные панели управления заказами и каталогом. Они удобны, когда весь бизнес уже построен внутри конкретной платформы.</w:t>
      </w:r>
    </w:p>
    <w:p>
      <w:pPr>
        <w:spacing w:line="360" w:lineRule="auto" w:after="0"/>
        <w:ind w:firstLine="708"/>
      </w:pPr>
      <w:r>
        <w:rPr>
          <w:rFonts w:ascii="Times New Roman" w:hAnsi="Times New Roman"/>
          <w:sz w:val="28"/>
        </w:rPr>
        <w:t>Недостаток заключается в зав исимости от выбранного сервиса. Если магазин</w:t>
      </w:r>
    </w:p>
    <w:p>
      <w:r>
        <w:br w:type="page"/>
      </w:r>
    </w:p>
    <w:p>
      <w:pPr>
        <w:spacing w:line="360" w:lineRule="auto" w:after="0"/>
        <w:ind w:firstLine="708"/>
      </w:pPr>
      <w:r>
        <w:rPr>
          <w:rFonts w:ascii="Times New Roman" w:hAnsi="Times New Roman"/>
          <w:sz w:val="28"/>
        </w:rPr>
        <w:t>использует самописный сайт или несколько каналов продаж, администратору приходится работать в разных интерфейсах.</w:t>
      </w:r>
    </w:p>
    <w:p>
      <w:pPr>
        <w:spacing w:line="360" w:lineRule="auto" w:after="0"/>
        <w:ind w:firstLine="708"/>
      </w:pPr>
      <w:r>
        <w:rPr>
          <w:rFonts w:ascii="Times New Roman" w:hAnsi="Times New Roman"/>
          <w:sz w:val="28"/>
        </w:rPr>
        <w:t>Плагины для CMS, например WooCommerce, хорошо решают задачи каталога и корзины. В то же время они не всегда удобны для оперативных уведомлений. Администратор получает письмо или видит заказ в панели, но мобильный сценарий остается вторичным. Telegram-бот, напротив, изначально ориентирован на быстрый отклик.</w:t>
      </w:r>
    </w:p>
    <w:p>
      <w:pPr>
        <w:spacing w:line="360" w:lineRule="auto" w:after="0"/>
        <w:ind w:firstLine="708"/>
      </w:pPr>
      <w:r>
        <w:rPr>
          <w:rFonts w:ascii="Times New Roman" w:hAnsi="Times New Roman"/>
          <w:sz w:val="28"/>
        </w:rPr>
        <w:t>Существуют и готовые Telegram-боты для магазинов. Обычно они направлены на клиента: позволяют смотреть каталог, добавлять товар в корзину, оформлять заявку. В рассматриваемой работе акцент иной. Бот предназначен для администратора, поэтому его функции связаны с обработкой заказов, изменением статусов, управлением товарами и служебной аналитикой.</w:t>
      </w:r>
    </w:p>
    <w:p>
      <w:pPr>
        <w:spacing w:line="360" w:lineRule="auto" w:after="0"/>
        <w:ind w:firstLine="708"/>
      </w:pPr>
      <w:r>
        <w:rPr>
          <w:rFonts w:ascii="Times New Roman" w:hAnsi="Times New Roman"/>
          <w:sz w:val="28"/>
        </w:rPr>
        <w:t>Сравнение показывает, что разрабатываемое решение занимает промежуточную нишу. Оно проще полноценной CRM, но функциональнее обычных уведомлений с са йта. Такой формат оправдан, когда магазину нужен быстрый инструмент контроля без внедрения тяжелой корпоративной системы.</w:t>
      </w:r>
    </w:p>
    <w:p>
      <w:pPr>
        <w:spacing w:line="360" w:lineRule="auto" w:after="0"/>
        <w:ind w:firstLine="708"/>
      </w:pPr>
      <w:r>
        <w:rPr>
          <w:rFonts w:ascii="Times New Roman" w:hAnsi="Times New Roman"/>
          <w:sz w:val="28"/>
        </w:rPr>
        <w:t>При сравнении аналогов необходимо учитывать не только количество функций, но и соответствие масштабу задачи. Большая CRM может решать больше задач, чем требуется магазину, но ее внедрение способно перегрузить сотрудников. С другой стороны, простая рассылка уведомлений с сайта не дает возможности управлять заказом. Поэтому критериями сравнения выбраны доступность, скорость внедрения, мобильность, гибкость интеграции и полнота административных функций.</w:t>
      </w:r>
    </w:p>
    <w:p>
      <w:pPr>
        <w:spacing w:line="360" w:lineRule="auto" w:after="0"/>
        <w:ind w:firstLine="708"/>
      </w:pPr>
      <w:r>
        <w:rPr>
          <w:rFonts w:ascii="Times New Roman" w:hAnsi="Times New Roman"/>
          <w:sz w:val="28"/>
        </w:rPr>
        <w:t>AmoCRM и Bitrix24 хорошо подходят для компаний, где уже выстроена воронка продаж и есть несколько менеджеров. Они позволяют назначать задачи, анализировать эффективность сотрудников, подключа ть телефонию и почту. Однако для учебного проекта и небольшого магазина такая инфраструктура избыточна. Кроме того, настройка интеграций обычно требует отдельного администратора или платных модулей.</w:t>
      </w:r>
    </w:p>
    <w:p>
      <w:r>
        <w:br w:type="page"/>
      </w:r>
    </w:p>
    <w:p>
      <w:pPr>
        <w:spacing w:line="360" w:lineRule="auto" w:after="0"/>
        <w:ind w:firstLine="708"/>
      </w:pPr>
      <w:r>
        <w:rPr>
          <w:rFonts w:ascii="Times New Roman" w:hAnsi="Times New Roman"/>
          <w:sz w:val="28"/>
        </w:rPr>
        <w:t>Панели управления интернет-магазинов удобны тем, что находятся рядом с каталогом и заказами. Но их интерфейс чаще рассчитан на работу за компьютером. Мобильная версия может существовать, однако она не всегда так быстра, как Telegram-уведомление с кнопкой действия. В условиях оперативной обработки заказов это заметная разница.</w:t>
      </w:r>
    </w:p>
    <w:p>
      <w:pPr>
        <w:spacing w:line="360" w:lineRule="auto" w:after="0"/>
        <w:ind w:firstLine="708"/>
      </w:pPr>
      <w:r>
        <w:rPr>
          <w:rFonts w:ascii="Times New Roman" w:hAnsi="Times New Roman"/>
          <w:sz w:val="28"/>
        </w:rPr>
        <w:t>Готовые Telegram-решения часто ориентированы на продажу через чат:</w:t>
      </w:r>
    </w:p>
    <w:p>
      <w:pPr>
        <w:spacing w:line="360" w:lineRule="auto" w:after="0"/>
        <w:ind w:firstLine="708"/>
      </w:pPr>
      <w:r>
        <w:rPr>
          <w:rFonts w:ascii="Times New Roman" w:hAnsi="Times New Roman"/>
          <w:sz w:val="28"/>
        </w:rPr>
        <w:t>покупатель выбирает товар, добавляет его в корзину и оставляет контакт. Для мебельного магазина это полезно, но не закрывает внутреннюю задачу контроля заказов, скидок и отче тов. Разрабатываемый бот, наоборот, строится вокруг администратора и его ежедневных действий.</w:t>
      </w:r>
    </w:p>
    <w:p>
      <w:pPr>
        <w:spacing w:line="360" w:lineRule="auto" w:after="0"/>
        <w:ind w:firstLine="708"/>
      </w:pPr>
      <w:r>
        <w:rPr>
          <w:rFonts w:ascii="Times New Roman" w:hAnsi="Times New Roman"/>
          <w:sz w:val="28"/>
        </w:rPr>
        <w:t>Таким образом, конкурентным преимуществом проекта является не уникальность каждой отдельной функции, а их сочетание в легком интерфейсе.</w:t>
      </w:r>
    </w:p>
    <w:p>
      <w:pPr>
        <w:spacing w:line="360" w:lineRule="auto" w:after="0"/>
        <w:ind w:firstLine="708"/>
      </w:pPr>
      <w:r>
        <w:rPr>
          <w:rFonts w:ascii="Times New Roman" w:hAnsi="Times New Roman"/>
          <w:sz w:val="28"/>
        </w:rPr>
        <w:t>Бот не претендует на замену корпоративной системы, но дает быстрый рабочий контур для магазина, где важны скорость, простота и контроль.</w:t>
      </w:r>
    </w:p>
    <w:p>
      <w:pPr>
        <w:spacing w:line="360" w:lineRule="auto" w:after="0"/>
        <w:ind w:firstLine="0"/>
      </w:pPr>
      <w:r>
        <w:rPr>
          <w:rFonts w:ascii="Times New Roman" w:hAnsi="Times New Roman"/>
          <w:sz w:val="28"/>
        </w:rPr>
        <w:t>Таблица 1 - Сравнение решений для администрирования интернет-магазина</w:t>
      </w:r>
    </w:p>
    <w:p>
      <w:pPr>
        <w:spacing w:line="360" w:lineRule="auto" w:after="0"/>
        <w:ind w:firstLine="708"/>
      </w:pPr>
      <w:r>
        <w:rPr>
          <w:rFonts w:ascii="Times New Roman" w:hAnsi="Times New Roman"/>
          <w:sz w:val="28"/>
        </w:rPr>
        <w:t>Решение Преимущества Ограничения для</w:t>
      </w:r>
    </w:p>
    <w:p>
      <w:pPr>
        <w:spacing w:line="360" w:lineRule="auto" w:after="0"/>
        <w:ind w:firstLine="708"/>
      </w:pPr>
      <w:r>
        <w:rPr>
          <w:rFonts w:ascii="Times New Roman" w:hAnsi="Times New Roman"/>
          <w:sz w:val="28"/>
        </w:rPr>
        <w:t>рассматриваемой задачи</w:t>
      </w:r>
    </w:p>
    <w:p>
      <w:pPr>
        <w:spacing w:line="360" w:lineRule="auto" w:after="0"/>
        <w:ind w:firstLine="708"/>
      </w:pPr>
      <w:r>
        <w:rPr>
          <w:rFonts w:ascii="Times New Roman" w:hAnsi="Times New Roman"/>
          <w:sz w:val="28"/>
        </w:rPr>
        <w:t>CRM-системы Широкая автоматизация</w:t>
      </w:r>
    </w:p>
    <w:p>
      <w:pPr>
        <w:spacing w:line="360" w:lineRule="auto" w:after="0"/>
        <w:ind w:firstLine="708"/>
      </w:pPr>
      <w:r>
        <w:rPr>
          <w:rFonts w:ascii="Times New Roman" w:hAnsi="Times New Roman"/>
          <w:sz w:val="28"/>
        </w:rPr>
        <w:t>продаж, воронки, задачи,</w:t>
      </w:r>
    </w:p>
    <w:p>
      <w:pPr>
        <w:spacing w:line="360" w:lineRule="auto" w:after="0"/>
        <w:ind w:firstLine="708"/>
      </w:pPr>
      <w:r>
        <w:rPr>
          <w:rFonts w:ascii="Times New Roman" w:hAnsi="Times New Roman"/>
          <w:sz w:val="28"/>
        </w:rPr>
        <w:t>интеграции.</w:t>
      </w:r>
    </w:p>
    <w:p>
      <w:pPr>
        <w:spacing w:line="360" w:lineRule="auto" w:after="0"/>
        <w:ind w:firstLine="708"/>
      </w:pPr>
      <w:r>
        <w:rPr>
          <w:rFonts w:ascii="Times New Roman" w:hAnsi="Times New Roman"/>
          <w:sz w:val="28"/>
        </w:rPr>
        <w:t>Сложность внедрения и</w:t>
      </w:r>
    </w:p>
    <w:p>
      <w:pPr>
        <w:spacing w:line="360" w:lineRule="auto" w:after="0"/>
        <w:ind w:firstLine="708"/>
      </w:pPr>
      <w:r>
        <w:rPr>
          <w:rFonts w:ascii="Times New Roman" w:hAnsi="Times New Roman"/>
          <w:sz w:val="28"/>
        </w:rPr>
        <w:t>избыточность для</w:t>
      </w:r>
    </w:p>
    <w:p>
      <w:pPr>
        <w:spacing w:line="360" w:lineRule="auto" w:after="0"/>
        <w:ind w:firstLine="708"/>
      </w:pPr>
      <w:r>
        <w:rPr>
          <w:rFonts w:ascii="Times New Roman" w:hAnsi="Times New Roman"/>
          <w:sz w:val="28"/>
        </w:rPr>
        <w:t>небольшого магазина.</w:t>
      </w:r>
    </w:p>
    <w:p>
      <w:pPr>
        <w:spacing w:line="360" w:lineRule="auto" w:after="0"/>
        <w:ind w:firstLine="708"/>
      </w:pPr>
      <w:r>
        <w:rPr>
          <w:rFonts w:ascii="Times New Roman" w:hAnsi="Times New Roman"/>
          <w:sz w:val="28"/>
        </w:rPr>
        <w:t>Панели конструкторов</w:t>
      </w:r>
    </w:p>
    <w:p>
      <w:pPr>
        <w:spacing w:line="360" w:lineRule="auto" w:after="0"/>
        <w:ind w:firstLine="708"/>
      </w:pPr>
      <w:r>
        <w:rPr>
          <w:rFonts w:ascii="Times New Roman" w:hAnsi="Times New Roman"/>
          <w:sz w:val="28"/>
        </w:rPr>
        <w:t>сайтов</w:t>
      </w:r>
    </w:p>
    <w:p>
      <w:pPr>
        <w:spacing w:line="360" w:lineRule="auto" w:after="0"/>
        <w:ind w:firstLine="708"/>
      </w:pPr>
      <w:r>
        <w:rPr>
          <w:rFonts w:ascii="Times New Roman" w:hAnsi="Times New Roman"/>
          <w:sz w:val="28"/>
        </w:rPr>
        <w:t>Удобны при работе внутри</w:t>
      </w:r>
    </w:p>
    <w:p>
      <w:pPr>
        <w:spacing w:line="360" w:lineRule="auto" w:after="0"/>
        <w:ind w:firstLine="708"/>
      </w:pPr>
      <w:r>
        <w:rPr>
          <w:rFonts w:ascii="Times New Roman" w:hAnsi="Times New Roman"/>
          <w:sz w:val="28"/>
        </w:rPr>
        <w:t>одной платформы.</w:t>
      </w:r>
    </w:p>
    <w:p>
      <w:pPr>
        <w:spacing w:line="360" w:lineRule="auto" w:after="0"/>
        <w:ind w:firstLine="708"/>
      </w:pPr>
      <w:r>
        <w:rPr>
          <w:rFonts w:ascii="Times New Roman" w:hAnsi="Times New Roman"/>
          <w:sz w:val="28"/>
        </w:rPr>
        <w:t>Зависимость от сервиса и</w:t>
      </w:r>
    </w:p>
    <w:p>
      <w:pPr>
        <w:spacing w:line="360" w:lineRule="auto" w:after="0"/>
        <w:ind w:firstLine="708"/>
      </w:pPr>
      <w:r>
        <w:rPr>
          <w:rFonts w:ascii="Times New Roman" w:hAnsi="Times New Roman"/>
          <w:sz w:val="28"/>
        </w:rPr>
        <w:t>слабая мобильная</w:t>
      </w:r>
    </w:p>
    <w:p>
      <w:pPr>
        <w:spacing w:line="360" w:lineRule="auto" w:after="0"/>
        <w:ind w:firstLine="708"/>
      </w:pPr>
      <w:r>
        <w:rPr>
          <w:rFonts w:ascii="Times New Roman" w:hAnsi="Times New Roman"/>
          <w:sz w:val="28"/>
        </w:rPr>
        <w:t>оперативность.</w:t>
      </w:r>
    </w:p>
    <w:p>
      <w:pPr>
        <w:spacing w:line="360" w:lineRule="auto" w:after="0"/>
        <w:ind w:firstLine="708"/>
      </w:pPr>
      <w:r>
        <w:rPr>
          <w:rFonts w:ascii="Times New Roman" w:hAnsi="Times New Roman"/>
          <w:sz w:val="28"/>
        </w:rPr>
        <w:t>CMS-плагины Хорошо управляют</w:t>
      </w:r>
    </w:p>
    <w:p>
      <w:pPr>
        <w:spacing w:line="360" w:lineRule="auto" w:after="0"/>
        <w:ind w:firstLine="708"/>
      </w:pPr>
      <w:r>
        <w:rPr>
          <w:rFonts w:ascii="Times New Roman" w:hAnsi="Times New Roman"/>
          <w:sz w:val="28"/>
        </w:rPr>
        <w:t>каталогом и заказами на</w:t>
      </w:r>
    </w:p>
    <w:p>
      <w:pPr>
        <w:spacing w:line="360" w:lineRule="auto" w:after="0"/>
        <w:ind w:firstLine="708"/>
      </w:pPr>
      <w:r>
        <w:rPr>
          <w:rFonts w:ascii="Times New Roman" w:hAnsi="Times New Roman"/>
          <w:sz w:val="28"/>
        </w:rPr>
        <w:t>сайте.</w:t>
      </w:r>
    </w:p>
    <w:p>
      <w:pPr>
        <w:spacing w:line="360" w:lineRule="auto" w:after="0"/>
        <w:ind w:firstLine="708"/>
      </w:pPr>
      <w:r>
        <w:rPr>
          <w:rFonts w:ascii="Times New Roman" w:hAnsi="Times New Roman"/>
          <w:sz w:val="28"/>
        </w:rPr>
        <w:t>Требуют входа в веб-панель</w:t>
      </w:r>
    </w:p>
    <w:p>
      <w:pPr>
        <w:spacing w:line="360" w:lineRule="auto" w:after="0"/>
        <w:ind w:firstLine="708"/>
      </w:pPr>
      <w:r>
        <w:rPr>
          <w:rFonts w:ascii="Times New Roman" w:hAnsi="Times New Roman"/>
          <w:sz w:val="28"/>
        </w:rPr>
        <w:t>и дополнительной настройки</w:t>
      </w:r>
    </w:p>
    <w:p>
      <w:pPr>
        <w:spacing w:line="360" w:lineRule="auto" w:after="0"/>
        <w:ind w:firstLine="708"/>
      </w:pPr>
      <w:r>
        <w:rPr>
          <w:rFonts w:ascii="Times New Roman" w:hAnsi="Times New Roman"/>
          <w:sz w:val="28"/>
        </w:rPr>
        <w:t>уведомлений.</w:t>
      </w:r>
    </w:p>
    <w:p>
      <w:pPr>
        <w:spacing w:line="360" w:lineRule="auto" w:after="0"/>
        <w:ind w:firstLine="708"/>
      </w:pPr>
      <w:r>
        <w:rPr>
          <w:rFonts w:ascii="Times New Roman" w:hAnsi="Times New Roman"/>
          <w:sz w:val="28"/>
        </w:rPr>
        <w:t>Клиентские Telegram-боты Быстро доставляют</w:t>
      </w:r>
    </w:p>
    <w:p>
      <w:pPr>
        <w:spacing w:line="360" w:lineRule="auto" w:after="0"/>
        <w:ind w:firstLine="708"/>
      </w:pPr>
      <w:r>
        <w:rPr>
          <w:rFonts w:ascii="Times New Roman" w:hAnsi="Times New Roman"/>
          <w:sz w:val="28"/>
        </w:rPr>
        <w:t>сообщения и каталог</w:t>
      </w:r>
    </w:p>
    <w:p>
      <w:pPr>
        <w:spacing w:line="360" w:lineRule="auto" w:after="0"/>
        <w:ind w:firstLine="708"/>
      </w:pPr>
      <w:r>
        <w:rPr>
          <w:rFonts w:ascii="Times New Roman" w:hAnsi="Times New Roman"/>
          <w:sz w:val="28"/>
        </w:rPr>
        <w:t>покупателю.</w:t>
      </w:r>
    </w:p>
    <w:p>
      <w:pPr>
        <w:spacing w:line="360" w:lineRule="auto" w:after="0"/>
        <w:ind w:firstLine="708"/>
      </w:pPr>
      <w:r>
        <w:rPr>
          <w:rFonts w:ascii="Times New Roman" w:hAnsi="Times New Roman"/>
          <w:sz w:val="28"/>
        </w:rPr>
        <w:t>Обычно не закрывают</w:t>
      </w:r>
    </w:p>
    <w:p>
      <w:pPr>
        <w:spacing w:line="360" w:lineRule="auto" w:after="0"/>
        <w:ind w:firstLine="708"/>
      </w:pPr>
      <w:r>
        <w:rPr>
          <w:rFonts w:ascii="Times New Roman" w:hAnsi="Times New Roman"/>
          <w:sz w:val="28"/>
        </w:rPr>
        <w:t>административные задачи</w:t>
      </w:r>
    </w:p>
    <w:p>
      <w:pPr>
        <w:spacing w:line="360" w:lineRule="auto" w:after="0"/>
        <w:ind w:firstLine="708"/>
      </w:pPr>
      <w:r>
        <w:rPr>
          <w:rFonts w:ascii="Times New Roman" w:hAnsi="Times New Roman"/>
          <w:sz w:val="28"/>
        </w:rPr>
        <w:t>магазина.</w:t>
      </w:r>
    </w:p>
    <w:p>
      <w:pPr>
        <w:spacing w:line="360" w:lineRule="auto" w:after="0"/>
        <w:ind w:firstLine="708"/>
      </w:pPr>
      <w:r>
        <w:rPr>
          <w:rFonts w:ascii="Times New Roman" w:hAnsi="Times New Roman"/>
          <w:sz w:val="28"/>
        </w:rPr>
        <w:t>Разрабатываемый бот Быстрый доступ к заказам,</w:t>
      </w:r>
    </w:p>
    <w:p>
      <w:pPr>
        <w:spacing w:line="360" w:lineRule="auto" w:after="0"/>
        <w:ind w:firstLine="708"/>
      </w:pPr>
      <w:r>
        <w:rPr>
          <w:rFonts w:ascii="Times New Roman" w:hAnsi="Times New Roman"/>
          <w:sz w:val="28"/>
        </w:rPr>
        <w:t>товарам, скидкам и отчетам</w:t>
      </w:r>
    </w:p>
    <w:p>
      <w:pPr>
        <w:spacing w:line="360" w:lineRule="auto" w:after="0"/>
        <w:ind w:firstLine="708"/>
      </w:pPr>
      <w:r>
        <w:rPr>
          <w:rFonts w:ascii="Times New Roman" w:hAnsi="Times New Roman"/>
          <w:sz w:val="28"/>
        </w:rPr>
        <w:t>в Telegram.</w:t>
      </w:r>
    </w:p>
    <w:p>
      <w:pPr>
        <w:spacing w:line="360" w:lineRule="auto" w:after="0"/>
        <w:ind w:firstLine="708"/>
      </w:pPr>
      <w:r>
        <w:rPr>
          <w:rFonts w:ascii="Times New Roman" w:hAnsi="Times New Roman"/>
          <w:sz w:val="28"/>
        </w:rPr>
        <w:t>Не заменяет полноценную</w:t>
      </w:r>
    </w:p>
    <w:p>
      <w:pPr>
        <w:spacing w:line="360" w:lineRule="auto" w:after="0"/>
        <w:ind w:firstLine="708"/>
      </w:pPr>
      <w:r>
        <w:rPr>
          <w:rFonts w:ascii="Times New Roman" w:hAnsi="Times New Roman"/>
          <w:sz w:val="28"/>
        </w:rPr>
        <w:t>CRM и требует настройки</w:t>
      </w:r>
    </w:p>
    <w:p>
      <w:pPr>
        <w:spacing w:line="360" w:lineRule="auto" w:after="0"/>
        <w:ind w:firstLine="708"/>
      </w:pPr>
      <w:r>
        <w:rPr>
          <w:rFonts w:ascii="Times New Roman" w:hAnsi="Times New Roman"/>
          <w:sz w:val="28"/>
        </w:rPr>
        <w:t>источника данных.</w:t>
      </w:r>
    </w:p>
    <w:p>
      <w:pPr>
        <w:spacing w:line="360" w:lineRule="auto" w:after="0"/>
        <w:ind w:firstLine="0"/>
      </w:pPr>
      <w:r>
        <w:rPr>
          <w:rFonts w:ascii="Times New Roman" w:hAnsi="Times New Roman"/>
          <w:b/>
          <w:sz w:val="28"/>
        </w:rPr>
        <w:t>1.3 Постановка задачи</w:t>
      </w:r>
    </w:p>
    <w:p>
      <w:pPr>
        <w:spacing w:line="360" w:lineRule="auto" w:after="0"/>
        <w:ind w:firstLine="708"/>
      </w:pPr>
      <w:r>
        <w:rPr>
          <w:rFonts w:ascii="Times New Roman" w:hAnsi="Times New Roman"/>
          <w:sz w:val="28"/>
        </w:rPr>
        <w:t>На основе анализа предметной области сформулирована задача разработки. Необходимо создать Telegram-бота, доступного только</w:t>
      </w:r>
    </w:p>
    <w:p>
      <w:r>
        <w:br w:type="page"/>
      </w:r>
    </w:p>
    <w:p>
      <w:pPr>
        <w:spacing w:line="360" w:lineRule="auto" w:after="0"/>
        <w:ind w:firstLine="708"/>
      </w:pPr>
      <w:r>
        <w:rPr>
          <w:rFonts w:ascii="Times New Roman" w:hAnsi="Times New Roman"/>
          <w:sz w:val="28"/>
        </w:rPr>
        <w:t>администраторам магазина, который обеспечивает работу с заказами, товарами, скидками, клиентскими сообщениями и отчетностью.</w:t>
      </w:r>
    </w:p>
    <w:p>
      <w:pPr>
        <w:spacing w:line="360" w:lineRule="auto" w:after="0"/>
        <w:ind w:firstLine="708"/>
      </w:pPr>
      <w:r>
        <w:rPr>
          <w:rFonts w:ascii="Times New Roman" w:hAnsi="Times New Roman"/>
          <w:sz w:val="28"/>
        </w:rPr>
        <w:t>Функциональные требования включают: авторизацию по списку Telegram ID; получение и хранение заказов; отображение активных, завершенных и всех заказов; открытие карточки заказа; изменение статуса; уведомление клиента при наличии Telegram ID; просмотр и редактирован ие товаров; добавление товара по шагам; управление скидками; блокировку клиентов; рассылку сообщений; синхронизацию с сайтом; построение статистики; экспорт заказов в DOCX.</w:t>
      </w:r>
    </w:p>
    <w:p>
      <w:pPr>
        <w:spacing w:line="360" w:lineRule="auto" w:after="0"/>
        <w:ind w:firstLine="708"/>
      </w:pPr>
      <w:r>
        <w:rPr>
          <w:rFonts w:ascii="Times New Roman" w:hAnsi="Times New Roman"/>
          <w:sz w:val="28"/>
        </w:rPr>
        <w:t>Нефункциональные требования связаны с надежностью и простотой сопровождения. Систем а должна хранить данные в локальной базе SQLite, вести журнал действий администратора, обрабатывать ошибки внешних запросов, не раскрывать токены в коде, поддерживать демонстрационный режим без реального сайта и допускать дальнейшее подключение API или HTML-парсинга.</w:t>
      </w:r>
    </w:p>
    <w:p>
      <w:pPr>
        <w:spacing w:line="360" w:lineRule="auto" w:after="0"/>
        <w:ind w:firstLine="708"/>
      </w:pPr>
      <w:r>
        <w:rPr>
          <w:rFonts w:ascii="Times New Roman" w:hAnsi="Times New Roman"/>
          <w:sz w:val="28"/>
        </w:rPr>
        <w:t>Ограничением проекта является то, что бот не реализует полноценную клиентскую витрину. Он не заменяет сайт магазина и не выполняет онлайн -оплату. Такое ограничение сделано сознательно: работа сосредоточена на административной части, где эффект от автоматизации проявляется быстрее и измеряется количеством обработанных заявок, скоростью реакции и снижением ручных ошибок.</w:t>
      </w:r>
    </w:p>
    <w:p>
      <w:pPr>
        <w:spacing w:line="360" w:lineRule="auto" w:after="0"/>
        <w:ind w:firstLine="708"/>
      </w:pPr>
      <w:r>
        <w:rPr>
          <w:rFonts w:ascii="Times New Roman" w:hAnsi="Times New Roman"/>
          <w:sz w:val="28"/>
        </w:rPr>
        <w:t>Постановка задачи предполагает, что система должна быть проверяемой без внешнего сайта. Поэтому в проект включен MockShopAPI. Он генерирует демонстрационные заказы и товары, что позволяет тестировать логику уведомлений, карточек, скидок и статистики в автономном режиме. Для учебной разработки это существенное преимущество: результат можно показать независимо от доступности реального сервера.</w:t>
      </w:r>
    </w:p>
    <w:p>
      <w:pPr>
        <w:spacing w:line="360" w:lineRule="auto" w:after="0"/>
        <w:ind w:firstLine="708"/>
      </w:pPr>
      <w:r>
        <w:rPr>
          <w:rFonts w:ascii="Times New Roman" w:hAnsi="Times New Roman"/>
          <w:sz w:val="28"/>
        </w:rPr>
        <w:t>Важным требованием является расширяемость источников данных. В одном магазине заказы могут приходить через REST API, в другом - через HTML-страницу административного раздела, в третьем - из временного</w:t>
      </w:r>
    </w:p>
    <w:p>
      <w:r>
        <w:br w:type="page"/>
      </w:r>
    </w:p>
    <w:p>
      <w:pPr>
        <w:spacing w:line="360" w:lineRule="auto" w:after="0"/>
        <w:ind w:firstLine="708"/>
      </w:pPr>
      <w:r>
        <w:rPr>
          <w:rFonts w:ascii="Times New Roman" w:hAnsi="Times New Roman"/>
          <w:sz w:val="28"/>
        </w:rPr>
        <w:t>демонстрационного набора. Общий интерфейс BaseShopAPI позволяет унифицировать эти варианты и рассматривать источник заказов как заменяемый компонент.</w:t>
      </w:r>
    </w:p>
    <w:p>
      <w:pPr>
        <w:spacing w:line="360" w:lineRule="auto" w:after="0"/>
        <w:ind w:firstLine="708"/>
      </w:pPr>
      <w:r>
        <w:rPr>
          <w:rFonts w:ascii="Times New Roman" w:hAnsi="Times New Roman"/>
          <w:sz w:val="28"/>
        </w:rPr>
        <w:t>Для пользователя -администратора система должна быть предсказуемой.</w:t>
      </w:r>
    </w:p>
    <w:p>
      <w:pPr>
        <w:spacing w:line="360" w:lineRule="auto" w:after="0"/>
        <w:ind w:firstLine="708"/>
      </w:pPr>
      <w:r>
        <w:rPr>
          <w:rFonts w:ascii="Times New Roman" w:hAnsi="Times New Roman"/>
          <w:sz w:val="28"/>
        </w:rPr>
        <w:t>Это означает, что меню не должно перегружаться редко используемыми пунктами, а опас ные действия, например удаление товара или смена статуса, должны быть доступны через явную команду или кнопку. В проекте это достигается разделением главного меню и контекстных inline-клавиатур.</w:t>
      </w:r>
    </w:p>
    <w:p>
      <w:pPr>
        <w:spacing w:line="360" w:lineRule="auto" w:after="0"/>
        <w:ind w:firstLine="0"/>
      </w:pPr>
      <w:r>
        <w:rPr>
          <w:rFonts w:ascii="Times New Roman" w:hAnsi="Times New Roman"/>
          <w:sz w:val="28"/>
        </w:rPr>
        <w:t>Таблица 2 - Основные задачи разработки</w:t>
      </w:r>
    </w:p>
    <w:p>
      <w:pPr>
        <w:spacing w:line="360" w:lineRule="auto" w:after="0"/>
        <w:ind w:firstLine="708"/>
      </w:pPr>
      <w:r>
        <w:rPr>
          <w:rFonts w:ascii="Times New Roman" w:hAnsi="Times New Roman"/>
          <w:sz w:val="28"/>
        </w:rPr>
        <w:t>Задача Ожидаемый результат</w:t>
      </w:r>
    </w:p>
    <w:p>
      <w:pPr>
        <w:spacing w:line="360" w:lineRule="auto" w:after="0"/>
        <w:ind w:firstLine="708"/>
      </w:pPr>
      <w:r>
        <w:rPr>
          <w:rFonts w:ascii="Times New Roman" w:hAnsi="Times New Roman"/>
          <w:sz w:val="28"/>
        </w:rPr>
        <w:t>Ограничить доступ к боту Команды выполняют только администраторы</w:t>
      </w:r>
    </w:p>
    <w:p>
      <w:pPr>
        <w:spacing w:line="360" w:lineRule="auto" w:after="0"/>
        <w:ind w:firstLine="708"/>
      </w:pPr>
      <w:r>
        <w:rPr>
          <w:rFonts w:ascii="Times New Roman" w:hAnsi="Times New Roman"/>
          <w:sz w:val="28"/>
        </w:rPr>
        <w:t>из списка ADMIN_IDS.</w:t>
      </w:r>
    </w:p>
    <w:p>
      <w:pPr>
        <w:spacing w:line="360" w:lineRule="auto" w:after="0"/>
        <w:ind w:firstLine="708"/>
      </w:pPr>
      <w:r>
        <w:rPr>
          <w:rFonts w:ascii="Times New Roman" w:hAnsi="Times New Roman"/>
          <w:sz w:val="28"/>
        </w:rPr>
        <w:t>Автоматизировать заказы Новые заявки импортируются, сохраняются и</w:t>
      </w:r>
    </w:p>
    <w:p>
      <w:pPr>
        <w:spacing w:line="360" w:lineRule="auto" w:after="0"/>
        <w:ind w:firstLine="708"/>
      </w:pPr>
      <w:r>
        <w:rPr>
          <w:rFonts w:ascii="Times New Roman" w:hAnsi="Times New Roman"/>
          <w:sz w:val="28"/>
        </w:rPr>
        <w:t>отображаются в Telegram.</w:t>
      </w:r>
    </w:p>
    <w:p>
      <w:pPr>
        <w:spacing w:line="360" w:lineRule="auto" w:after="0"/>
        <w:ind w:firstLine="708"/>
      </w:pPr>
      <w:r>
        <w:rPr>
          <w:rFonts w:ascii="Times New Roman" w:hAnsi="Times New Roman"/>
          <w:sz w:val="28"/>
        </w:rPr>
        <w:t>Управлять каталогом Администратор изменяет цены, остатки и</w:t>
      </w:r>
    </w:p>
    <w:p>
      <w:pPr>
        <w:spacing w:line="360" w:lineRule="auto" w:after="0"/>
        <w:ind w:firstLine="708"/>
      </w:pPr>
      <w:r>
        <w:rPr>
          <w:rFonts w:ascii="Times New Roman" w:hAnsi="Times New Roman"/>
          <w:sz w:val="28"/>
        </w:rPr>
        <w:t>активность товаров.</w:t>
      </w:r>
    </w:p>
    <w:p>
      <w:pPr>
        <w:spacing w:line="360" w:lineRule="auto" w:after="0"/>
        <w:ind w:firstLine="708"/>
      </w:pPr>
      <w:r>
        <w:rPr>
          <w:rFonts w:ascii="Times New Roman" w:hAnsi="Times New Roman"/>
          <w:sz w:val="28"/>
        </w:rPr>
        <w:t>Реализовать скидки Система поддерживает процентные и</w:t>
      </w:r>
    </w:p>
    <w:p>
      <w:pPr>
        <w:spacing w:line="360" w:lineRule="auto" w:after="0"/>
        <w:ind w:firstLine="708"/>
      </w:pPr>
      <w:r>
        <w:rPr>
          <w:rFonts w:ascii="Times New Roman" w:hAnsi="Times New Roman"/>
          <w:sz w:val="28"/>
        </w:rPr>
        <w:t>фиксированные скидки.</w:t>
      </w:r>
    </w:p>
    <w:p>
      <w:pPr>
        <w:spacing w:line="360" w:lineRule="auto" w:after="0"/>
        <w:ind w:firstLine="708"/>
      </w:pPr>
      <w:r>
        <w:rPr>
          <w:rFonts w:ascii="Times New Roman" w:hAnsi="Times New Roman"/>
          <w:sz w:val="28"/>
        </w:rPr>
        <w:t>Добавить аналитику Бот выводит сводку, график и DOCX-отчет.</w:t>
      </w:r>
    </w:p>
    <w:p>
      <w:r>
        <w:br w:type="page"/>
      </w:r>
    </w:p>
    <w:p>
      <w:pPr>
        <w:spacing w:line="360" w:lineRule="auto" w:after="0"/>
        <w:ind w:firstLine="0"/>
        <w:jc w:val="left"/>
      </w:pPr>
      <w:r>
        <w:rPr>
          <w:rFonts w:ascii="Times New Roman" w:hAnsi="Times New Roman"/>
          <w:b/>
          <w:sz w:val="28"/>
        </w:rPr>
        <w:t>2 ПРОЕКТИРОВАНИЕ TELEGRAM-БОТА</w:t>
      </w:r>
    </w:p>
    <w:p>
      <w:pPr>
        <w:spacing w:line="360" w:lineRule="auto" w:after="0"/>
        <w:ind w:firstLine="708"/>
      </w:pPr>
      <w:r>
        <w:rPr>
          <w:rFonts w:ascii="Times New Roman" w:hAnsi="Times New Roman"/>
          <w:sz w:val="28"/>
        </w:rPr>
        <w:t>Проектирование Telegram-бота включает выбор технологий, определение архитектуры и описание алгоритмов. В рассматриваемом проекте важно сохранить баланс между простотой и расширяемостью. Слишком сложная архитектура увеличила бы трудоемкость сопровождения, а чрезмерно простой скрипт быстро стал бы неудобным при добавлении новых функций.</w:t>
      </w:r>
    </w:p>
    <w:p>
      <w:pPr>
        <w:spacing w:line="360" w:lineRule="auto" w:after="0"/>
        <w:ind w:firstLine="708"/>
      </w:pPr>
      <w:r>
        <w:rPr>
          <w:rFonts w:ascii="Times New Roman" w:hAnsi="Times New Roman"/>
          <w:sz w:val="28"/>
        </w:rPr>
        <w:t>Основная идея проектирования состоит в разделении ответственности между несколькими логическими слоями: конфигурация, база данных, интеграция с внешним источником, фоновая синхронизация, пользовательские интерфейсы Telegram и обработчики команд. В исходном проекте эти элементы объединены в одном файле, но внутри кода они выделены классами и функциями, что позволяет рассматривать систему как модульную.</w:t>
      </w:r>
    </w:p>
    <w:p>
      <w:pPr>
        <w:spacing w:line="360" w:lineRule="auto" w:after="0"/>
        <w:ind w:firstLine="708"/>
      </w:pPr>
      <w:r>
        <w:rPr>
          <w:rFonts w:ascii="Times New Roman" w:hAnsi="Times New Roman"/>
          <w:i/>
          <w:color w:val="C00000"/>
          <w:sz w:val="24"/>
        </w:rPr>
        <w:t>[ВСТАВИТЬ ДИАГРАММУ №1 — Архитектура системы]</w:t>
      </w:r>
    </w:p>
    <w:p>
      <w:pPr>
        <w:spacing w:line="360" w:lineRule="auto" w:after="0"/>
        <w:ind w:firstLine="708"/>
      </w:pPr>
      <w:r>
        <w:rPr>
          <w:rFonts w:ascii="Times New Roman" w:hAnsi="Times New Roman"/>
          <w:sz w:val="28"/>
        </w:rPr>
        <w:t>Проектирование велось от функций к структуре. Сначала были выделены пользовательские сценарии: получить заказ, открыть карточку, сменить статус, написать клиенту, изменить товар, создать скидку, посмотреть статистику, выгрузить отчет. Затем для каждого сценария определялись данные, которые нужно хранить, и действия, которые должен выполнить бот.</w:t>
      </w:r>
    </w:p>
    <w:p>
      <w:pPr>
        <w:spacing w:line="360" w:lineRule="auto" w:after="0"/>
        <w:ind w:firstLine="708"/>
      </w:pPr>
      <w:r>
        <w:rPr>
          <w:rFonts w:ascii="Times New Roman" w:hAnsi="Times New Roman"/>
          <w:sz w:val="28"/>
        </w:rPr>
        <w:t>Такой подход снижает риск разработки «ради технологии». Например, выбор SQLite связан не с тем, что это самая мощная база данных, а с тем, что для прототипа достаточно локального файла, транзакций, индексов и SQL-запросов. Выбор pyTelegramBotAPI также обус ловлен характером проекта:</w:t>
      </w:r>
    </w:p>
    <w:p>
      <w:pPr>
        <w:spacing w:line="360" w:lineRule="auto" w:after="0"/>
        <w:ind w:firstLine="708"/>
      </w:pPr>
      <w:r>
        <w:rPr>
          <w:rFonts w:ascii="Times New Roman" w:hAnsi="Times New Roman"/>
          <w:sz w:val="28"/>
        </w:rPr>
        <w:t>синхронная модель проще, а ожидаемая нагрузка невелика.</w:t>
      </w:r>
    </w:p>
    <w:p>
      <w:pPr>
        <w:spacing w:line="360" w:lineRule="auto" w:after="0"/>
        <w:ind w:firstLine="0"/>
      </w:pPr>
      <w:r>
        <w:rPr>
          <w:rFonts w:ascii="Times New Roman" w:hAnsi="Times New Roman"/>
          <w:b/>
          <w:sz w:val="28"/>
        </w:rPr>
        <w:t>2.1 Выбор технологий и архитектурное проектирование</w:t>
      </w:r>
    </w:p>
    <w:p>
      <w:pPr>
        <w:spacing w:line="360" w:lineRule="auto" w:after="0"/>
        <w:ind w:firstLine="708"/>
      </w:pPr>
      <w:r>
        <w:rPr>
          <w:rFonts w:ascii="Times New Roman" w:hAnsi="Times New Roman"/>
          <w:sz w:val="28"/>
        </w:rPr>
        <w:t>В качестве языка программирования выбран Python. Его достоинства для такого проекта очевидны: развитая экосистема библиот ек, простая работа с HTTP-запросами, встроенная поддержка SQLite, удобная обработка текстовых данных и большое количество примеров Telegram-ботов. Для учебного проекта</w:t>
      </w:r>
    </w:p>
    <w:p>
      <w:r>
        <w:br w:type="page"/>
      </w:r>
    </w:p>
    <w:p>
      <w:pPr>
        <w:spacing w:line="360" w:lineRule="auto" w:after="0"/>
        <w:ind w:firstLine="708"/>
      </w:pPr>
      <w:r>
        <w:rPr>
          <w:rFonts w:ascii="Times New Roman" w:hAnsi="Times New Roman"/>
          <w:sz w:val="28"/>
        </w:rPr>
        <w:t>Python также полезен тем, что позволяет сосредоточиться на логике системы, а не на низкоуровневых деталях.</w:t>
      </w:r>
    </w:p>
    <w:p>
      <w:pPr>
        <w:spacing w:line="360" w:lineRule="auto" w:after="0"/>
        <w:ind w:firstLine="708"/>
      </w:pPr>
      <w:r>
        <w:rPr>
          <w:rFonts w:ascii="Times New Roman" w:hAnsi="Times New Roman"/>
          <w:sz w:val="28"/>
        </w:rPr>
        <w:t>Для взаимоде йствия с Telegram используется библиотека pyTelegramBotAPI, известная также как telebot. Она поддерживает обработчики команд, callback-запросы, reply- и inline-клавиатуры, отправку сообщений, документов и изображений. По сравнению с асинхронными фреймворками, например aiogram, данная библиотека проще для небольших административных ботов. В проекте это оправдано: нагрузка невысокая, а большинство операций выполняется по инициативе администратора.</w:t>
      </w:r>
    </w:p>
    <w:p>
      <w:pPr>
        <w:spacing w:line="360" w:lineRule="auto" w:after="0"/>
        <w:ind w:firstLine="708"/>
      </w:pPr>
      <w:r>
        <w:rPr>
          <w:rFonts w:ascii="Times New Roman" w:hAnsi="Times New Roman"/>
          <w:sz w:val="28"/>
        </w:rPr>
        <w:t>Для хранения данных выбрана SQLite. База не требует отдельного сервера, хранится в одном файле и хорошо подходит для локального прототипа.</w:t>
      </w:r>
    </w:p>
    <w:p>
      <w:pPr>
        <w:spacing w:line="360" w:lineRule="auto" w:after="0"/>
        <w:ind w:firstLine="708"/>
      </w:pPr>
      <w:r>
        <w:rPr>
          <w:rFonts w:ascii="Times New Roman" w:hAnsi="Times New Roman"/>
          <w:sz w:val="28"/>
        </w:rPr>
        <w:t>В системе создаются таблицы orders, clients, blocked_users, admin_actions, products и discounts. Такая структура покрывает основные сущности предметной области: заказы, клиенты, блокировки, действия администраторов, товары и скидки.</w:t>
      </w:r>
    </w:p>
    <w:p>
      <w:pPr>
        <w:spacing w:line="360" w:lineRule="auto" w:after="0"/>
        <w:ind w:firstLine="708"/>
      </w:pPr>
      <w:r>
        <w:rPr>
          <w:rFonts w:ascii="Times New Roman" w:hAnsi="Times New Roman"/>
          <w:i/>
          <w:color w:val="C00000"/>
          <w:sz w:val="24"/>
        </w:rPr>
        <w:t>[ВСТАВИТЬ ДИАГРАММУ №2 — ER-диаграмма базы данных]</w:t>
      </w:r>
    </w:p>
    <w:p>
      <w:pPr>
        <w:spacing w:line="360" w:lineRule="auto" w:after="0"/>
        <w:ind w:firstLine="708"/>
      </w:pPr>
      <w:r>
        <w:rPr>
          <w:rFonts w:ascii="Times New Roman" w:hAnsi="Times New Roman"/>
          <w:sz w:val="28"/>
        </w:rPr>
        <w:t>Связь с сайтом магазина организована через абстрактный интерфейс BaseShopAPI. От него наследуются три вар ианта источника: REST API, HTML-парсер и демонстрационный MockShopAPI. Это важное архитектурное решение. Благодаря ему бот может работать даже при отсутствии реального сайта, а при внедрении достаточно заменить источник данных, не переписывая обработчики Telegram.</w:t>
      </w:r>
    </w:p>
    <w:p>
      <w:pPr>
        <w:spacing w:line="360" w:lineRule="auto" w:after="0"/>
        <w:ind w:firstLine="708"/>
      </w:pPr>
      <w:r>
        <w:rPr>
          <w:rFonts w:ascii="Times New Roman" w:hAnsi="Times New Roman"/>
          <w:sz w:val="28"/>
        </w:rPr>
        <w:t>Для HTTP-запросов используется библиотека requests, для HTML-разбора - BeautifulSoup. Визуальная статистика строится с помощью matplotlib, а отчеты DOCX формируются через python-docx. Настройки загружаются из . env-файла при помощи python-dotenv. Т акой набор технологий является умеренным:</w:t>
      </w:r>
    </w:p>
    <w:p>
      <w:pPr>
        <w:spacing w:line="360" w:lineRule="auto" w:after="0"/>
        <w:ind w:firstLine="708"/>
      </w:pPr>
      <w:r>
        <w:rPr>
          <w:rFonts w:ascii="Times New Roman" w:hAnsi="Times New Roman"/>
          <w:sz w:val="28"/>
        </w:rPr>
        <w:t>каждая библиотека решает отдельную задачу и не перегружает проект лишними зависимостями.</w:t>
      </w:r>
    </w:p>
    <w:p>
      <w:pPr>
        <w:spacing w:line="360" w:lineRule="auto" w:after="0"/>
        <w:ind w:firstLine="708"/>
      </w:pPr>
      <w:r>
        <w:rPr>
          <w:rFonts w:ascii="Times New Roman" w:hAnsi="Times New Roman"/>
          <w:sz w:val="28"/>
        </w:rPr>
        <w:t>Архитектура приложения может быть описана как монолит с внутренним разделением на компоненты. Монолитный формат удобен для уч ебной работы и небольшого бота, потому что запуск выполняется одной командой. При этом</w:t>
      </w:r>
    </w:p>
    <w:p>
      <w:r>
        <w:br w:type="page"/>
      </w:r>
    </w:p>
    <w:p>
      <w:pPr>
        <w:spacing w:line="360" w:lineRule="auto" w:after="0"/>
        <w:ind w:firstLine="708"/>
      </w:pPr>
      <w:r>
        <w:rPr>
          <w:rFonts w:ascii="Times New Roman" w:hAnsi="Times New Roman"/>
          <w:sz w:val="28"/>
        </w:rPr>
        <w:t>наличие классов Settings, Database, ShopAPIClient, HTMLShopParser, MockShopAPI и OrderSyncService создает основу для последующего разнесения кода по отдельным файлам.</w:t>
      </w:r>
    </w:p>
    <w:p>
      <w:pPr>
        <w:spacing w:line="360" w:lineRule="auto" w:after="0"/>
        <w:ind w:firstLine="708"/>
      </w:pPr>
      <w:r>
        <w:rPr>
          <w:rFonts w:ascii="Times New Roman" w:hAnsi="Times New Roman"/>
          <w:sz w:val="28"/>
        </w:rPr>
        <w:t>Telegram Bot API предоставляет разработчику набор методов для отправки сообщений, документов, изображений, обработки команд и callback-запросов [2]. В проекте эти возможности используются не хаотично, а по назначению: reply-клавиатура служит главным меню, inline-кнопки применяются для выбора действий внутри конкретной карточки, а команды остаются быстрым способом вызвать функцию напрямую.</w:t>
      </w:r>
    </w:p>
    <w:p>
      <w:pPr>
        <w:spacing w:line="360" w:lineRule="auto" w:after="0"/>
        <w:ind w:firstLine="708"/>
      </w:pPr>
      <w:r>
        <w:rPr>
          <w:rFonts w:ascii="Times New Roman" w:hAnsi="Times New Roman"/>
          <w:sz w:val="28"/>
        </w:rPr>
        <w:t>PyTelegramBotAPI выступает оберткой над Telegram Bot API и упрощает регистрацию обработчиков [3]. Для учебного проекта это снижает объем служебного кода. Обработчики можно читать почти как сценарий работы:</w:t>
      </w:r>
    </w:p>
    <w:p>
      <w:pPr>
        <w:spacing w:line="360" w:lineRule="auto" w:after="0"/>
        <w:ind w:firstLine="708"/>
      </w:pPr>
      <w:r>
        <w:rPr>
          <w:rFonts w:ascii="Times New Roman" w:hAnsi="Times New Roman"/>
          <w:sz w:val="28"/>
        </w:rPr>
        <w:t>команда, проверка доступа, обращение к базе, ответ пользователю.</w:t>
      </w:r>
    </w:p>
    <w:p>
      <w:pPr>
        <w:spacing w:line="360" w:lineRule="auto" w:after="0"/>
        <w:ind w:firstLine="708"/>
      </w:pPr>
      <w:r>
        <w:rPr>
          <w:rFonts w:ascii="Times New Roman" w:hAnsi="Times New Roman"/>
          <w:sz w:val="28"/>
        </w:rPr>
        <w:t>SQLite выбрана с учетом требований к авто номности. Документация SQLite подчеркивает, что эта СУБД встраивается в приложение и не требует отдельного серверного процесса [5]. Для бота администратора это удобно: база создается автоматически в каталоге data, а резервное копирование может выполняться простым копированием файла при остановленном приложении.</w:t>
      </w:r>
    </w:p>
    <w:p>
      <w:pPr>
        <w:spacing w:line="360" w:lineRule="auto" w:after="0"/>
        <w:ind w:firstLine="708"/>
      </w:pPr>
      <w:r>
        <w:rPr>
          <w:rFonts w:ascii="Times New Roman" w:hAnsi="Times New Roman"/>
          <w:sz w:val="28"/>
        </w:rPr>
        <w:t>Библиотека requests используется для получения данных из внешних источников [6]. В реализации предусмотрены тайм -ауты и обработка исключений. Это важно, потому что недоступность сайта не должна останавливать всего бота. Ошибка запроса фиксируется в логах, а сервис синхронизации продолжает работу в следующем цикле.</w:t>
      </w:r>
    </w:p>
    <w:p>
      <w:pPr>
        <w:spacing w:line="360" w:lineRule="auto" w:after="0"/>
        <w:ind w:firstLine="708"/>
      </w:pPr>
      <w:r>
        <w:rPr>
          <w:rFonts w:ascii="Times New Roman" w:hAnsi="Times New Roman"/>
          <w:sz w:val="28"/>
        </w:rPr>
        <w:t>BeautifulSoup применяется для HTML-парсинга [7]. Этот вариант не является идеальным для промышленной интеграции, потому что разметка сайта может измениться. Однако он полезен, когда у магазина нет API, а получить данные все равно необходимо. В архитектуре HTML-парсер сделан отдельной реализацией источника, поэтому его можно заменить без изменения логики бота.</w:t>
      </w:r>
    </w:p>
    <w:p>
      <w:r>
        <w:br w:type="page"/>
      </w:r>
    </w:p>
    <w:p>
      <w:pPr>
        <w:spacing w:line="360" w:lineRule="auto" w:after="0"/>
        <w:ind w:firstLine="708"/>
      </w:pPr>
      <w:r>
        <w:rPr>
          <w:rFonts w:ascii="Times New Roman" w:hAnsi="Times New Roman"/>
          <w:sz w:val="28"/>
        </w:rPr>
        <w:t>Для аналитики выбран matplotlib [8]. Он формирует график в памяти и передает изображение в Telegram. Пользователь не работает с файлами напрямую, что делает сценарий удобным. Для отчетов применяется python-docx [9], позволяющий создать документ с таблицей заказов и итоговой строкой.</w:t>
      </w:r>
    </w:p>
    <w:p>
      <w:pPr>
        <w:spacing w:line="360" w:lineRule="auto" w:after="0"/>
        <w:ind w:firstLine="0"/>
      </w:pPr>
      <w:r>
        <w:rPr>
          <w:rFonts w:ascii="Times New Roman" w:hAnsi="Times New Roman"/>
          <w:sz w:val="28"/>
        </w:rPr>
        <w:t>Таблица 3 - Технологии проекта</w:t>
      </w:r>
    </w:p>
    <w:p>
      <w:pPr>
        <w:spacing w:line="360" w:lineRule="auto" w:after="0"/>
        <w:ind w:firstLine="708"/>
      </w:pPr>
      <w:r>
        <w:rPr>
          <w:rFonts w:ascii="Times New Roman" w:hAnsi="Times New Roman"/>
          <w:sz w:val="28"/>
        </w:rPr>
        <w:t>Технология Назначение</w:t>
      </w:r>
    </w:p>
    <w:p>
      <w:pPr>
        <w:spacing w:line="360" w:lineRule="auto" w:after="0"/>
        <w:ind w:firstLine="708"/>
      </w:pPr>
      <w:r>
        <w:rPr>
          <w:rFonts w:ascii="Times New Roman" w:hAnsi="Times New Roman"/>
          <w:sz w:val="28"/>
        </w:rPr>
        <w:t>Python Основной язык программирования и</w:t>
      </w:r>
    </w:p>
    <w:p>
      <w:pPr>
        <w:spacing w:line="360" w:lineRule="auto" w:after="0"/>
        <w:ind w:firstLine="708"/>
      </w:pPr>
      <w:r>
        <w:rPr>
          <w:rFonts w:ascii="Times New Roman" w:hAnsi="Times New Roman"/>
          <w:sz w:val="28"/>
        </w:rPr>
        <w:t>интеграционная среда проекта.</w:t>
      </w:r>
    </w:p>
    <w:p>
      <w:pPr>
        <w:spacing w:line="360" w:lineRule="auto" w:after="0"/>
        <w:ind w:firstLine="708"/>
      </w:pPr>
      <w:r>
        <w:rPr>
          <w:rFonts w:ascii="Times New Roman" w:hAnsi="Times New Roman"/>
          <w:sz w:val="28"/>
        </w:rPr>
        <w:t>pyTelegramBotAPI Работа с Telegram Bot API, командами и</w:t>
      </w:r>
    </w:p>
    <w:p>
      <w:pPr>
        <w:spacing w:line="360" w:lineRule="auto" w:after="0"/>
        <w:ind w:firstLine="708"/>
      </w:pPr>
      <w:r>
        <w:rPr>
          <w:rFonts w:ascii="Times New Roman" w:hAnsi="Times New Roman"/>
          <w:sz w:val="28"/>
        </w:rPr>
        <w:t>клавиатурами.</w:t>
      </w:r>
    </w:p>
    <w:p>
      <w:pPr>
        <w:spacing w:line="360" w:lineRule="auto" w:after="0"/>
        <w:ind w:firstLine="708"/>
      </w:pPr>
      <w:r>
        <w:rPr>
          <w:rFonts w:ascii="Times New Roman" w:hAnsi="Times New Roman"/>
          <w:sz w:val="28"/>
        </w:rPr>
        <w:t>SQLite Локальное хранение заказов, товаров,</w:t>
      </w:r>
    </w:p>
    <w:p>
      <w:pPr>
        <w:spacing w:line="360" w:lineRule="auto" w:after="0"/>
        <w:ind w:firstLine="708"/>
      </w:pPr>
      <w:r>
        <w:rPr>
          <w:rFonts w:ascii="Times New Roman" w:hAnsi="Times New Roman"/>
          <w:sz w:val="28"/>
        </w:rPr>
        <w:t>клиентов и журнала действий.</w:t>
      </w:r>
    </w:p>
    <w:p>
      <w:pPr>
        <w:spacing w:line="360" w:lineRule="auto" w:after="0"/>
        <w:ind w:firstLine="708"/>
      </w:pPr>
      <w:r>
        <w:rPr>
          <w:rFonts w:ascii="Times New Roman" w:hAnsi="Times New Roman"/>
          <w:sz w:val="28"/>
        </w:rPr>
        <w:t>requests HTTP-запросы к внешнему API или</w:t>
      </w:r>
    </w:p>
    <w:p>
      <w:pPr>
        <w:spacing w:line="360" w:lineRule="auto" w:after="0"/>
        <w:ind w:firstLine="708"/>
      </w:pPr>
      <w:r>
        <w:rPr>
          <w:rFonts w:ascii="Times New Roman" w:hAnsi="Times New Roman"/>
          <w:sz w:val="28"/>
        </w:rPr>
        <w:t>страницам сайта.</w:t>
      </w:r>
    </w:p>
    <w:p>
      <w:pPr>
        <w:spacing w:line="360" w:lineRule="auto" w:after="0"/>
        <w:ind w:firstLine="708"/>
      </w:pPr>
      <w:r>
        <w:rPr>
          <w:rFonts w:ascii="Times New Roman" w:hAnsi="Times New Roman"/>
          <w:sz w:val="28"/>
        </w:rPr>
        <w:t>BeautifulSoup Извлечение товаров и заказов из HTML-</w:t>
      </w:r>
    </w:p>
    <w:p>
      <w:pPr>
        <w:spacing w:line="360" w:lineRule="auto" w:after="0"/>
        <w:ind w:firstLine="708"/>
      </w:pPr>
      <w:r>
        <w:rPr>
          <w:rFonts w:ascii="Times New Roman" w:hAnsi="Times New Roman"/>
          <w:sz w:val="28"/>
        </w:rPr>
        <w:t>разметки.</w:t>
      </w:r>
    </w:p>
    <w:p>
      <w:pPr>
        <w:spacing w:line="360" w:lineRule="auto" w:after="0"/>
        <w:ind w:firstLine="708"/>
      </w:pPr>
      <w:r>
        <w:rPr>
          <w:rFonts w:ascii="Times New Roman" w:hAnsi="Times New Roman"/>
          <w:sz w:val="28"/>
        </w:rPr>
        <w:t>matplotlib Построение графика динамики заказов.</w:t>
      </w:r>
    </w:p>
    <w:p>
      <w:pPr>
        <w:spacing w:line="360" w:lineRule="auto" w:after="0"/>
        <w:ind w:firstLine="708"/>
      </w:pPr>
      <w:r>
        <w:rPr>
          <w:rFonts w:ascii="Times New Roman" w:hAnsi="Times New Roman"/>
          <w:sz w:val="28"/>
        </w:rPr>
        <w:t>python-docx Формирование отчетов в формате DOCX.</w:t>
      </w:r>
    </w:p>
    <w:p>
      <w:pPr>
        <w:spacing w:line="360" w:lineRule="auto" w:after="0"/>
        <w:ind w:firstLine="0"/>
      </w:pPr>
      <w:r>
        <w:rPr>
          <w:rFonts w:ascii="Times New Roman" w:hAnsi="Times New Roman"/>
          <w:b/>
          <w:sz w:val="28"/>
        </w:rPr>
        <w:t>2.2 Разработка алгоритмов</w:t>
      </w:r>
    </w:p>
    <w:p>
      <w:pPr>
        <w:spacing w:line="360" w:lineRule="auto" w:after="0"/>
        <w:ind w:firstLine="708"/>
      </w:pPr>
      <w:r>
        <w:rPr>
          <w:rFonts w:ascii="Times New Roman" w:hAnsi="Times New Roman"/>
          <w:sz w:val="28"/>
        </w:rPr>
        <w:t>Ключевой алгоритм системы - синхронизация заказов. Фоновый сервис OrderSyncService запускается в отдельном потоке и через заданный интервал обращается к источнику данных. Полученные заказы передаются в базу методом upsert_order. Если заказ новый , бот отправляет администраторам уведомление. Если заказ уже существует, данные обновляются без создания дубликата.</w:t>
      </w:r>
    </w:p>
    <w:p>
      <w:pPr>
        <w:spacing w:line="360" w:lineRule="auto" w:after="0"/>
        <w:ind w:firstLine="708"/>
      </w:pPr>
      <w:r>
        <w:rPr>
          <w:rFonts w:ascii="Times New Roman" w:hAnsi="Times New Roman"/>
          <w:i/>
          <w:color w:val="C00000"/>
          <w:sz w:val="24"/>
        </w:rPr>
        <w:t>[ВСТАВИТЬ ДИАГРАММУ №3 — Процесс синхронизации данных]</w:t>
      </w:r>
    </w:p>
    <w:p>
      <w:pPr>
        <w:spacing w:line="360" w:lineRule="auto" w:after="0"/>
        <w:ind w:firstLine="708"/>
      </w:pPr>
      <w:r>
        <w:rPr>
          <w:rFonts w:ascii="Times New Roman" w:hAnsi="Times New Roman"/>
          <w:sz w:val="28"/>
        </w:rPr>
        <w:t>Алгоритм обработки заказа строится вокруг фиксированных статусов.</w:t>
      </w:r>
    </w:p>
    <w:p>
      <w:pPr>
        <w:spacing w:line="360" w:lineRule="auto" w:after="0"/>
        <w:ind w:firstLine="708"/>
      </w:pPr>
      <w:r>
        <w:rPr>
          <w:rFonts w:ascii="Times New Roman" w:hAnsi="Times New Roman"/>
          <w:i/>
          <w:color w:val="C00000"/>
          <w:sz w:val="24"/>
        </w:rPr>
        <w:t>[ВСТАВИТЬ ДИАГРАММУ №4 — Процесс обработки заказа]</w:t>
      </w:r>
    </w:p>
    <w:p>
      <w:pPr>
        <w:spacing w:line="360" w:lineRule="auto" w:after="0"/>
        <w:ind w:firstLine="708"/>
      </w:pPr>
      <w:r>
        <w:rPr>
          <w:rFonts w:ascii="Times New Roman" w:hAnsi="Times New Roman"/>
          <w:sz w:val="28"/>
        </w:rPr>
        <w:t>Администратор открывает карточку заказа, выбирает действие «сменить статус», после чего получает inline-клавиатуру со списком допустимых состояний. При выборе нового статуса база обновляется, действие записывается в журнал, а клиент получает уведомление, если его Telegram ID известен и он не заблокирован.</w:t>
      </w:r>
    </w:p>
    <w:p>
      <w:pPr>
        <w:spacing w:line="360" w:lineRule="auto" w:after="0"/>
        <w:ind w:firstLine="708"/>
      </w:pPr>
      <w:r>
        <w:rPr>
          <w:rFonts w:ascii="Times New Roman" w:hAnsi="Times New Roman"/>
          <w:sz w:val="28"/>
        </w:rPr>
        <w:t>Алгоритм работы с товар ами использует постраничный вывод. База подсчитывает общее количество товаров, затем выбирает ограниченный набор</w:t>
      </w:r>
    </w:p>
    <w:p>
      <w:r>
        <w:br w:type="page"/>
      </w:r>
    </w:p>
    <w:p>
      <w:pPr>
        <w:spacing w:line="360" w:lineRule="auto" w:after="0"/>
        <w:ind w:firstLine="708"/>
      </w:pPr>
      <w:r>
        <w:rPr>
          <w:rFonts w:ascii="Times New Roman" w:hAnsi="Times New Roman"/>
          <w:sz w:val="28"/>
        </w:rPr>
        <w:t>записей с учетом номера страницы. Клавиатура содержит кнопки товаров и элементы навигации. Такой подход не перегружает чат длинными списками и остается удобным даже при расширении каталога.</w:t>
      </w:r>
    </w:p>
    <w:p>
      <w:pPr>
        <w:spacing w:line="360" w:lineRule="auto" w:after="0"/>
        <w:ind w:firstLine="708"/>
      </w:pPr>
      <w:r>
        <w:rPr>
          <w:rFonts w:ascii="Times New Roman" w:hAnsi="Times New Roman"/>
          <w:sz w:val="28"/>
        </w:rPr>
        <w:t>Добавление товара реализовано как последовательный сценарий. Для администратора хранится временное состояние AddState: артикул, название, категория, цена, остаток и описание. После каждого сообщения бот провер яет корректность ввода и переводит сценарий к следующему шагу. Если администратор вводит / cancel, процесс прекращается. Это простая форма конечного автомата, реализованная словарем состояний.</w:t>
      </w:r>
    </w:p>
    <w:p>
      <w:pPr>
        <w:spacing w:line="360" w:lineRule="auto" w:after="0"/>
        <w:ind w:firstLine="708"/>
      </w:pPr>
      <w:r>
        <w:rPr>
          <w:rFonts w:ascii="Times New Roman" w:hAnsi="Times New Roman"/>
          <w:sz w:val="28"/>
        </w:rPr>
        <w:t>Скидки рассчитываются функцией apply_discount. Если скидка процентная, цена уменьшается на заданную долю. Если скидка фиксированная, из цены вычитается сумма. Итог не может стать отрицательным. Для товара может существовать несколько активных скидок, поэтому система выбирает ту, которая дает минимальную конечную цену. На практике это защищает администратора от спорных ситуаций при пересечении акций.</w:t>
      </w:r>
    </w:p>
    <w:p>
      <w:pPr>
        <w:spacing w:line="360" w:lineRule="auto" w:after="0"/>
        <w:ind w:firstLine="708"/>
      </w:pPr>
      <w:r>
        <w:rPr>
          <w:rFonts w:ascii="Times New Roman" w:hAnsi="Times New Roman"/>
          <w:sz w:val="28"/>
        </w:rPr>
        <w:t>Алгоритм экспорта отчетов формирует документ DOCX по выбранному периоду. Сначала из базы выбираются заказы, затем создается таблица с основными полями: номер, дата, клиент, телефон, статус, сумма и состав. В конце добавляется итоговое количество и общая сумма. Такой отчет можно передать руководителю или использовать как внутренний документ магазина.</w:t>
      </w:r>
    </w:p>
    <w:p>
      <w:pPr>
        <w:spacing w:line="360" w:lineRule="auto" w:after="0"/>
        <w:ind w:firstLine="708"/>
      </w:pPr>
      <w:r>
        <w:rPr>
          <w:rFonts w:ascii="Times New Roman" w:hAnsi="Times New Roman"/>
          <w:sz w:val="28"/>
        </w:rPr>
        <w:t>Алгоритм проверки доступа выполняется перед административными обработчиками. Декоратор admin_only получает user_id отправителя и сверяет его со списком settings.admin_ids. Если пользователь не найден, действие не выполняется. Кроме того, попытка фиксируется как access_denied. Такой подход лучше, чем проверять доступ вручную в каждо й функции, потому что снижает вероятность забыть защиту у нового обработчика.</w:t>
      </w:r>
    </w:p>
    <w:p>
      <w:pPr>
        <w:spacing w:line="360" w:lineRule="auto" w:after="0"/>
        <w:ind w:firstLine="708"/>
      </w:pPr>
      <w:r>
        <w:rPr>
          <w:rFonts w:ascii="Times New Roman" w:hAnsi="Times New Roman"/>
          <w:sz w:val="28"/>
        </w:rPr>
        <w:t>Алгоритм уведомления о новом заказе состоит из нескольких шагов.</w:t>
      </w:r>
    </w:p>
    <w:p>
      <w:pPr>
        <w:spacing w:line="360" w:lineRule="auto" w:after="0"/>
        <w:ind w:firstLine="708"/>
      </w:pPr>
      <w:r>
        <w:rPr>
          <w:rFonts w:ascii="Times New Roman" w:hAnsi="Times New Roman"/>
          <w:sz w:val="28"/>
        </w:rPr>
        <w:t>Сначала внешний заказ преобразуется к внутренней структуре ExternalOrder.</w:t>
      </w:r>
    </w:p>
    <w:p>
      <w:pPr>
        <w:spacing w:line="360" w:lineRule="auto" w:after="0"/>
        <w:ind w:firstLine="708"/>
      </w:pPr>
      <w:r>
        <w:rPr>
          <w:rFonts w:ascii="Times New Roman" w:hAnsi="Times New Roman"/>
          <w:sz w:val="28"/>
        </w:rPr>
        <w:t>Затем он сохраняется в базе. Если запис ь новая, формируется текст уведомления с номером, клиентом, телефоном, адресом, суммой и составом</w:t>
      </w:r>
    </w:p>
    <w:p>
      <w:r>
        <w:br w:type="page"/>
      </w:r>
    </w:p>
    <w:p>
      <w:pPr>
        <w:spacing w:line="360" w:lineRule="auto" w:after="0"/>
        <w:ind w:firstLine="708"/>
      </w:pPr>
      <w:r>
        <w:rPr>
          <w:rFonts w:ascii="Times New Roman" w:hAnsi="Times New Roman"/>
          <w:sz w:val="28"/>
        </w:rPr>
        <w:t>заказа. После этого сообщение отправляется всем администраторам из настроек.</w:t>
      </w:r>
    </w:p>
    <w:p>
      <w:pPr>
        <w:spacing w:line="360" w:lineRule="auto" w:after="0"/>
        <w:ind w:firstLine="708"/>
      </w:pPr>
      <w:r>
        <w:rPr>
          <w:rFonts w:ascii="Times New Roman" w:hAnsi="Times New Roman"/>
          <w:sz w:val="28"/>
        </w:rPr>
        <w:t>Алгоритм работы с клиентскими сообщениями учитывает два ограничения. Во-первых, у заказа может отсутствовать customer_telegram_id. В этом случае бот сообщает администратору, что связанного Telegram-аккаунта нет. Во-вторых, клиент может быть заблокирован. Тогда отправка запрещается, даже если идентификатор известен.</w:t>
      </w:r>
    </w:p>
    <w:p>
      <w:pPr>
        <w:spacing w:line="360" w:lineRule="auto" w:after="0"/>
        <w:ind w:firstLine="708"/>
      </w:pPr>
      <w:r>
        <w:rPr>
          <w:rFonts w:ascii="Times New Roman" w:hAnsi="Times New Roman"/>
          <w:sz w:val="28"/>
        </w:rPr>
        <w:t>Для временных сценариев используются словари состояний:</w:t>
      </w:r>
    </w:p>
    <w:p>
      <w:pPr>
        <w:spacing w:line="360" w:lineRule="auto" w:after="0"/>
        <w:ind w:firstLine="708"/>
      </w:pPr>
      <w:r>
        <w:rPr>
          <w:rFonts w:ascii="Times New Roman" w:hAnsi="Times New Roman"/>
          <w:sz w:val="28"/>
        </w:rPr>
        <w:t>_pending_broadcast, _pending_message, _discount_states, _add_state, _edit_price и _edit_stock. Это не полноценный FSM-фреймворк, но для неб ольшого синхронного бота решение достаточно наглядное. Каждый словарь связывает ID администратора с ожидаемым действием или промежуточными данными.</w:t>
      </w:r>
    </w:p>
    <w:p>
      <w:pPr>
        <w:spacing w:line="360" w:lineRule="auto" w:after="0"/>
        <w:ind w:firstLine="708"/>
      </w:pPr>
      <w:r>
        <w:rPr>
          <w:rFonts w:ascii="Times New Roman" w:hAnsi="Times New Roman"/>
          <w:sz w:val="28"/>
        </w:rPr>
        <w:t>Алгоритм формирования дашборда основан на агрегировании заказов по датам. База возвращает пары «дата - количество», после чего matplotlib строит столбчатую диаграмму. Даже простая визуализация помогает увидеть динамику: есть ли всплеск заказов, равномерны ли продажи, требуется ли усилить обработку в отдельные дни.</w:t>
      </w:r>
    </w:p>
    <w:p>
      <w:pPr>
        <w:spacing w:line="360" w:lineRule="auto" w:after="0"/>
        <w:ind w:firstLine="708"/>
      </w:pPr>
      <w:r>
        <w:rPr>
          <w:rFonts w:ascii="Times New Roman" w:hAnsi="Times New Roman"/>
          <w:sz w:val="28"/>
        </w:rPr>
        <w:t>Алгоритм экспорта в DOCX полезен еще и как приме р отделения данных от представления. Сначала выбираются заказы, затем они преобразуются в строки таблицы. Это означает, что в будущем формат экспорта можно изменить, например добавить XLSX или PDF, не меняя логику выборки заказов.</w:t>
      </w:r>
    </w:p>
    <w:p>
      <w:pPr>
        <w:spacing w:line="360" w:lineRule="auto" w:after="0"/>
        <w:ind w:firstLine="0"/>
      </w:pPr>
      <w:r>
        <w:rPr>
          <w:rFonts w:ascii="Times New Roman" w:hAnsi="Times New Roman"/>
          <w:b/>
          <w:sz w:val="28"/>
        </w:rPr>
        <w:t>2.3 Разработка компонентов</w:t>
      </w:r>
    </w:p>
    <w:p>
      <w:pPr>
        <w:spacing w:line="360" w:lineRule="auto" w:after="0"/>
        <w:ind w:firstLine="708"/>
      </w:pPr>
      <w:r>
        <w:rPr>
          <w:rFonts w:ascii="Times New Roman" w:hAnsi="Times New Roman"/>
          <w:sz w:val="28"/>
        </w:rPr>
        <w:t>Компонент конфигурации представлен классом Settings. Он считывает токен бота, список администраторов, путь к базе данных, параметры источника заказов, интервал синхронизации, настройки прокси и уровень логирования.</w:t>
      </w:r>
    </w:p>
    <w:p>
      <w:pPr>
        <w:spacing w:line="360" w:lineRule="auto" w:after="0"/>
        <w:ind w:firstLine="708"/>
      </w:pPr>
      <w:r>
        <w:rPr>
          <w:rFonts w:ascii="Times New Roman" w:hAnsi="Times New Roman"/>
          <w:sz w:val="28"/>
        </w:rPr>
        <w:t>Конфигурация вынесена в переменные окру жения, что упрощает перенос проекта между компьютером разработчика и сервером.</w:t>
      </w:r>
    </w:p>
    <w:p>
      <w:r>
        <w:br w:type="page"/>
      </w:r>
    </w:p>
    <w:p>
      <w:pPr>
        <w:spacing w:line="360" w:lineRule="auto" w:after="0"/>
        <w:ind w:firstLine="708"/>
      </w:pPr>
      <w:r>
        <w:rPr>
          <w:rFonts w:ascii="Times New Roman" w:hAnsi="Times New Roman"/>
          <w:sz w:val="28"/>
        </w:rPr>
        <w:t>Компонент базы данных инкапсулирован в классе Database. Он отвечает за создание схемы, подключение к SQLite, добавление и обновление заказов, работу с товарами, скидками, клиент ами, черным списком и журналом действий. В запросах используются параметры, а не склеивание строк, что снижает риск SQL-инъекций.</w:t>
      </w:r>
    </w:p>
    <w:p>
      <w:pPr>
        <w:spacing w:line="360" w:lineRule="auto" w:after="0"/>
        <w:ind w:firstLine="708"/>
      </w:pPr>
      <w:r>
        <w:rPr>
          <w:rFonts w:ascii="Times New Roman" w:hAnsi="Times New Roman"/>
          <w:sz w:val="28"/>
        </w:rPr>
        <w:t>Компонент интеграции с магазином состоит из базового интерфейса и нескольких реализаций. ShopAPIClient работает с REST API, HTMLShopParser извлекает сведения из HTML-страниц, MockShopAPI генерирует тестовые заказы и товары. Такое решение делает проект проверяемым без доступа к реальному интернет-магазину.</w:t>
      </w:r>
    </w:p>
    <w:p>
      <w:pPr>
        <w:spacing w:line="360" w:lineRule="auto" w:after="0"/>
        <w:ind w:firstLine="708"/>
      </w:pPr>
      <w:r>
        <w:rPr>
          <w:rFonts w:ascii="Times New Roman" w:hAnsi="Times New Roman"/>
          <w:sz w:val="28"/>
        </w:rPr>
        <w:t>Компонент интерфейса Telegram включает клавиатуры. Главное меню содержит ра зделы заказов, товаров, скидок, статистики, дашборда, черного списка, рассылки, синхронизации, экспорта и помощи. Inline-клавиатуры применяются там, где требуется выбрать фильтр, открыть карточку, изменить статус или перейти по страницам каталога.</w:t>
      </w:r>
    </w:p>
    <w:p>
      <w:pPr>
        <w:spacing w:line="360" w:lineRule="auto" w:after="0"/>
        <w:ind w:firstLine="708"/>
      </w:pPr>
      <w:r>
        <w:rPr>
          <w:rFonts w:ascii="Times New Roman" w:hAnsi="Times New Roman"/>
          <w:i/>
          <w:color w:val="C00000"/>
          <w:sz w:val="24"/>
        </w:rPr>
        <w:t>[ВСТАВИТЬ СКРИНШОТ — Главное меню Telegram-бота]</w:t>
      </w:r>
    </w:p>
    <w:p>
      <w:pPr>
        <w:spacing w:line="360" w:lineRule="auto" w:after="0"/>
        <w:ind w:firstLine="708"/>
      </w:pPr>
      <w:r>
        <w:rPr>
          <w:rFonts w:ascii="Times New Roman" w:hAnsi="Times New Roman"/>
          <w:sz w:val="28"/>
        </w:rPr>
        <w:t>Компонент обработчиков команд регистрируется функцией register_handlers. Здесь описаны команды /start, /help, /orders, /order, /products, /add_product, /price, /discounts, /discount, /stats, /dashboard, /block, /unblock, /sync, /parse_site, /export и другие. Каждая команда защищена декоратором admin_only, если относится к административным действиям.</w:t>
      </w:r>
    </w:p>
    <w:p>
      <w:pPr>
        <w:spacing w:line="360" w:lineRule="auto" w:after="0"/>
        <w:ind w:firstLine="708"/>
      </w:pPr>
      <w:r>
        <w:rPr>
          <w:rFonts w:ascii="Times New Roman" w:hAnsi="Times New Roman"/>
          <w:sz w:val="28"/>
        </w:rPr>
        <w:t>Компонент логирования выполняет две роли. Системные сообщения записываются в файл bot.log с ротацией, а действия администраторов сохраняются в таблицу admin_actions. Это помогает анализировать ошибки и восстанавливать последовательность действий при спорных ситуациях.</w:t>
      </w:r>
    </w:p>
    <w:p>
      <w:pPr>
        <w:spacing w:line="360" w:lineRule="auto" w:after="0"/>
        <w:ind w:firstLine="708"/>
      </w:pPr>
      <w:r>
        <w:rPr>
          <w:rFonts w:ascii="Times New Roman" w:hAnsi="Times New Roman"/>
          <w:sz w:val="28"/>
        </w:rPr>
        <w:t>Компонент Settings также отвечает за прокси. В некоторых сетях прямой доступ к Telegram может быть ограничен, поэтому возможность задать SOCKS-прокси чер ез переменные окружения делает проект более переносимым. При этом прокси-строка собирается только при наличии необходимых параметров.</w:t>
      </w:r>
    </w:p>
    <w:p>
      <w:pPr>
        <w:spacing w:line="360" w:lineRule="auto" w:after="0"/>
        <w:ind w:firstLine="708"/>
      </w:pPr>
      <w:r>
        <w:rPr>
          <w:rFonts w:ascii="Times New Roman" w:hAnsi="Times New Roman"/>
          <w:sz w:val="28"/>
        </w:rPr>
        <w:t>В компоненте Database используется блокировка RLock. Она нужна потому, что бот работает в многопоточном режиме, а фоновый сервис</w:t>
      </w:r>
    </w:p>
    <w:p>
      <w:r>
        <w:br w:type="page"/>
      </w:r>
    </w:p>
    <w:p>
      <w:pPr>
        <w:spacing w:line="360" w:lineRule="auto" w:after="0"/>
        <w:ind w:firstLine="708"/>
      </w:pPr>
      <w:r>
        <w:rPr>
          <w:rFonts w:ascii="Times New Roman" w:hAnsi="Times New Roman"/>
          <w:sz w:val="28"/>
        </w:rPr>
        <w:t>синхронизации может обращаться к базе одновременно с обработчиками Telegram. Простая блокировка снижает риск конфликтов при работе SQLite в рамках одного процесса.</w:t>
      </w:r>
    </w:p>
    <w:p>
      <w:pPr>
        <w:spacing w:line="360" w:lineRule="auto" w:after="0"/>
        <w:ind w:firstLine="708"/>
      </w:pPr>
      <w:r>
        <w:rPr>
          <w:rFonts w:ascii="Times New Roman" w:hAnsi="Times New Roman"/>
          <w:sz w:val="28"/>
        </w:rPr>
        <w:t>Компонент ShopAPIClient ориентирован на REST API. Он добавляет заголовок Authorization с bearer-токеном и запрашивает заказы со статусом new.</w:t>
      </w:r>
    </w:p>
    <w:p>
      <w:pPr>
        <w:spacing w:line="360" w:lineRule="auto" w:after="0"/>
        <w:ind w:firstLine="708"/>
      </w:pPr>
      <w:r>
        <w:rPr>
          <w:rFonts w:ascii="Times New Roman" w:hAnsi="Times New Roman"/>
          <w:sz w:val="28"/>
        </w:rPr>
        <w:t>Данные ответа преобразуются в ExternalOrder. Такой слой изолирует формат внешнего API от остального приложения.</w:t>
      </w:r>
    </w:p>
    <w:p>
      <w:pPr>
        <w:spacing w:line="360" w:lineRule="auto" w:after="0"/>
        <w:ind w:firstLine="708"/>
      </w:pPr>
      <w:r>
        <w:rPr>
          <w:rFonts w:ascii="Times New Roman" w:hAnsi="Times New Roman"/>
          <w:sz w:val="28"/>
        </w:rPr>
        <w:t>HTMLShopParser имеет набор CSS-селекторов по умолчанию. Это делает парсер гибким: если сайт использует другие классы, можно передать собственные селекторы при создании объекта. Конечно, HTML-парсинг требует аккуратного сопровождения, но для магазинов без API это практический компромисс.</w:t>
      </w:r>
    </w:p>
    <w:p>
      <w:pPr>
        <w:spacing w:line="360" w:lineRule="auto" w:after="0"/>
        <w:ind w:firstLine="708"/>
      </w:pPr>
      <w:r>
        <w:rPr>
          <w:rFonts w:ascii="Times New Roman" w:hAnsi="Times New Roman"/>
          <w:sz w:val="28"/>
        </w:rPr>
        <w:t>MockShopAPI выполняет роль тестового стенда. Он случайно генерирует товары из мебельного ассортимента и новые заказы. Важно, что демонстрационный источник использует тот же интерфейс, что и реальные источники. Поэтому поведение бота проверяется в условиях, близких к рабочим.</w:t>
      </w:r>
    </w:p>
    <w:p>
      <w:pPr>
        <w:spacing w:line="360" w:lineRule="auto" w:after="0"/>
        <w:ind w:firstLine="708"/>
      </w:pPr>
      <w:r>
        <w:rPr>
          <w:rFonts w:ascii="Times New Roman" w:hAnsi="Times New Roman"/>
          <w:sz w:val="28"/>
        </w:rPr>
        <w:t>Клавиатуры вынесены в отдельные функции не только для удобства чтения. Это позволяет централизованно менять навигацию. Например, если необходимо добавить кнопку «Вернуться» или изменить набор статусов, разработчик правит функцию клавиатуры, а не каждый обработчик отдельно.</w:t>
      </w:r>
    </w:p>
    <w:p>
      <w:pPr>
        <w:spacing w:line="360" w:lineRule="auto" w:after="0"/>
        <w:ind w:firstLine="0"/>
      </w:pPr>
      <w:r>
        <w:rPr>
          <w:rFonts w:ascii="Times New Roman" w:hAnsi="Times New Roman"/>
          <w:sz w:val="28"/>
        </w:rPr>
        <w:t>Таблица 4 - Компоненты системы</w:t>
      </w:r>
    </w:p>
    <w:p>
      <w:pPr>
        <w:spacing w:line="360" w:lineRule="auto" w:after="0"/>
        <w:ind w:firstLine="708"/>
      </w:pPr>
      <w:r>
        <w:rPr>
          <w:rFonts w:ascii="Times New Roman" w:hAnsi="Times New Roman"/>
          <w:sz w:val="28"/>
        </w:rPr>
        <w:t>Компонент Ответственность</w:t>
      </w:r>
    </w:p>
    <w:p>
      <w:pPr>
        <w:spacing w:line="360" w:lineRule="auto" w:after="0"/>
        <w:ind w:firstLine="708"/>
      </w:pPr>
      <w:r>
        <w:rPr>
          <w:rFonts w:ascii="Times New Roman" w:hAnsi="Times New Roman"/>
          <w:sz w:val="28"/>
        </w:rPr>
        <w:t>Settings Чтение параметров окружения и проверка</w:t>
      </w:r>
    </w:p>
    <w:p>
      <w:pPr>
        <w:spacing w:line="360" w:lineRule="auto" w:after="0"/>
        <w:ind w:firstLine="708"/>
      </w:pPr>
      <w:r>
        <w:rPr>
          <w:rFonts w:ascii="Times New Roman" w:hAnsi="Times New Roman"/>
          <w:sz w:val="28"/>
        </w:rPr>
        <w:t>администраторов.</w:t>
      </w:r>
    </w:p>
    <w:p>
      <w:pPr>
        <w:spacing w:line="360" w:lineRule="auto" w:after="0"/>
        <w:ind w:firstLine="708"/>
      </w:pPr>
      <w:r>
        <w:rPr>
          <w:rFonts w:ascii="Times New Roman" w:hAnsi="Times New Roman"/>
          <w:sz w:val="28"/>
        </w:rPr>
        <w:t>Database Создание схемы, запросы к SQLite и</w:t>
      </w:r>
    </w:p>
    <w:p>
      <w:pPr>
        <w:spacing w:line="360" w:lineRule="auto" w:after="0"/>
        <w:ind w:firstLine="708"/>
      </w:pPr>
      <w:r>
        <w:rPr>
          <w:rFonts w:ascii="Times New Roman" w:hAnsi="Times New Roman"/>
          <w:sz w:val="28"/>
        </w:rPr>
        <w:t>журналирование действий.</w:t>
      </w:r>
    </w:p>
    <w:p>
      <w:pPr>
        <w:spacing w:line="360" w:lineRule="auto" w:after="0"/>
        <w:ind w:firstLine="708"/>
      </w:pPr>
      <w:r>
        <w:rPr>
          <w:rFonts w:ascii="Times New Roman" w:hAnsi="Times New Roman"/>
          <w:sz w:val="28"/>
        </w:rPr>
        <w:t>BaseShopAPI Единый интерфейс для внешних источников</w:t>
      </w:r>
    </w:p>
    <w:p>
      <w:pPr>
        <w:spacing w:line="360" w:lineRule="auto" w:after="0"/>
        <w:ind w:firstLine="708"/>
      </w:pPr>
      <w:r>
        <w:rPr>
          <w:rFonts w:ascii="Times New Roman" w:hAnsi="Times New Roman"/>
          <w:sz w:val="28"/>
        </w:rPr>
        <w:t>данных.</w:t>
      </w:r>
    </w:p>
    <w:p>
      <w:pPr>
        <w:spacing w:line="360" w:lineRule="auto" w:after="0"/>
        <w:ind w:firstLine="708"/>
      </w:pPr>
      <w:r>
        <w:rPr>
          <w:rFonts w:ascii="Times New Roman" w:hAnsi="Times New Roman"/>
          <w:sz w:val="28"/>
        </w:rPr>
        <w:t>OrderSyncService Фоновая синхронизация заказов и</w:t>
      </w:r>
    </w:p>
    <w:p>
      <w:pPr>
        <w:spacing w:line="360" w:lineRule="auto" w:after="0"/>
        <w:ind w:firstLine="708"/>
      </w:pPr>
      <w:r>
        <w:rPr>
          <w:rFonts w:ascii="Times New Roman" w:hAnsi="Times New Roman"/>
          <w:sz w:val="28"/>
        </w:rPr>
        <w:t>уведомления.</w:t>
      </w:r>
    </w:p>
    <w:p>
      <w:pPr>
        <w:spacing w:line="360" w:lineRule="auto" w:after="0"/>
        <w:ind w:firstLine="708"/>
      </w:pPr>
      <w:r>
        <w:rPr>
          <w:rFonts w:ascii="Times New Roman" w:hAnsi="Times New Roman"/>
          <w:sz w:val="28"/>
        </w:rPr>
        <w:t>Клавиатуры Навигация по заказам, товарам, скидкам и</w:t>
      </w:r>
    </w:p>
    <w:p>
      <w:pPr>
        <w:spacing w:line="360" w:lineRule="auto" w:after="0"/>
        <w:ind w:firstLine="708"/>
      </w:pPr>
      <w:r>
        <w:rPr>
          <w:rFonts w:ascii="Times New Roman" w:hAnsi="Times New Roman"/>
          <w:sz w:val="28"/>
        </w:rPr>
        <w:t>отчетам.</w:t>
      </w:r>
    </w:p>
    <w:p>
      <w:pPr>
        <w:spacing w:line="360" w:lineRule="auto" w:after="0"/>
        <w:ind w:firstLine="708"/>
      </w:pPr>
      <w:r>
        <w:rPr>
          <w:rFonts w:ascii="Times New Roman" w:hAnsi="Times New Roman"/>
          <w:sz w:val="28"/>
        </w:rPr>
        <w:t>Обработчики Реакция на команды, сообщения и callback-</w:t>
      </w:r>
    </w:p>
    <w:p>
      <w:pPr>
        <w:spacing w:line="360" w:lineRule="auto" w:after="0"/>
        <w:ind w:firstLine="708"/>
      </w:pPr>
      <w:r>
        <w:rPr>
          <w:rFonts w:ascii="Times New Roman" w:hAnsi="Times New Roman"/>
          <w:sz w:val="28"/>
        </w:rPr>
        <w:t>запросы.</w:t>
      </w:r>
    </w:p>
    <w:p>
      <w:r>
        <w:br w:type="page"/>
      </w:r>
    </w:p>
    <w:p>
      <w:r>
        <w:br w:type="page"/>
      </w:r>
    </w:p>
    <w:p>
      <w:pPr>
        <w:spacing w:line="360" w:lineRule="auto" w:after="0"/>
        <w:ind w:firstLine="0"/>
        <w:jc w:val="left"/>
      </w:pPr>
      <w:r>
        <w:rPr>
          <w:rFonts w:ascii="Times New Roman" w:hAnsi="Times New Roman"/>
          <w:b/>
          <w:sz w:val="28"/>
        </w:rPr>
        <w:t>3 РЕАЛИЗАЦИЯ И ТЕСТИРОВАНИЕ</w:t>
      </w:r>
    </w:p>
    <w:p>
      <w:pPr>
        <w:spacing w:line="360" w:lineRule="auto" w:after="0"/>
        <w:ind w:firstLine="708"/>
      </w:pPr>
      <w:r>
        <w:rPr>
          <w:rFonts w:ascii="Times New Roman" w:hAnsi="Times New Roman"/>
          <w:sz w:val="28"/>
        </w:rPr>
        <w:t>Реализация проекта выполнена как единый исполняемый файл bot.py.</w:t>
      </w:r>
    </w:p>
    <w:p>
      <w:pPr>
        <w:spacing w:line="360" w:lineRule="auto" w:after="0"/>
        <w:ind w:firstLine="708"/>
      </w:pPr>
      <w:r>
        <w:rPr>
          <w:rFonts w:ascii="Times New Roman" w:hAnsi="Times New Roman"/>
          <w:sz w:val="28"/>
        </w:rPr>
        <w:t>Такой формат выбран для удобства запуска и демонстрации. Вместе с тем код не является простым набором разрозненных функций: в нем выделены модели данных, класс базы, клиенты источников, серви с синхронизации и набор обработчиков.</w:t>
      </w:r>
    </w:p>
    <w:p>
      <w:pPr>
        <w:spacing w:line="360" w:lineRule="auto" w:after="0"/>
        <w:ind w:firstLine="708"/>
      </w:pPr>
      <w:r>
        <w:rPr>
          <w:rFonts w:ascii="Times New Roman" w:hAnsi="Times New Roman"/>
          <w:sz w:val="28"/>
        </w:rPr>
        <w:t>Запуск приложения происходит в функции main. Сначала настраивается логирование, проверяется наличие токена, инициализируется база данных, при необходимости включается прокси, создается объект TeleBot, выбирается источник данных магазина, запускается сервис синхронизации и регистрируются обработчики. Затем бот переходит в режим long polling.</w:t>
      </w:r>
    </w:p>
    <w:p>
      <w:pPr>
        <w:spacing w:line="360" w:lineRule="auto" w:after="0"/>
        <w:ind w:firstLine="708"/>
      </w:pPr>
      <w:r>
        <w:rPr>
          <w:rFonts w:ascii="Times New Roman" w:hAnsi="Times New Roman"/>
          <w:sz w:val="28"/>
        </w:rPr>
        <w:t>Реализация сохраняет связь между проектной частью и практическим кодом. Каждый крупный сценарий, описанный при проектировании, имее т соответствующую группу обработчиков. Это важно для ВКР: работа демонстрирует не только теоретическое описание, но и программное воплощение поставленных задач.</w:t>
      </w:r>
    </w:p>
    <w:p>
      <w:pPr>
        <w:spacing w:line="360" w:lineRule="auto" w:after="0"/>
        <w:ind w:firstLine="708"/>
      </w:pPr>
      <w:r>
        <w:rPr>
          <w:rFonts w:ascii="Times New Roman" w:hAnsi="Times New Roman"/>
          <w:sz w:val="28"/>
        </w:rPr>
        <w:t>Код использует аннотации типов и dataclass-модели. Для учебного проекта это повышает читаемость . Структуры Order, Product, Discount, BlockedUser, ExternalOrder и ExternalProduct явно показывают, какие поля используются в системе. Такой стиль облегчает дальнейшее сопровождение и снижает количество неявных договоренностей в коде.</w:t>
      </w:r>
    </w:p>
    <w:p>
      <w:pPr>
        <w:spacing w:line="360" w:lineRule="auto" w:after="0"/>
        <w:ind w:firstLine="0"/>
      </w:pPr>
      <w:r>
        <w:rPr>
          <w:rFonts w:ascii="Times New Roman" w:hAnsi="Times New Roman"/>
          <w:b/>
          <w:sz w:val="28"/>
        </w:rPr>
        <w:t>3.1 Реализация основных модулей системы</w:t>
      </w:r>
    </w:p>
    <w:p>
      <w:pPr>
        <w:spacing w:line="360" w:lineRule="auto" w:after="0"/>
        <w:ind w:firstLine="708"/>
      </w:pPr>
      <w:r>
        <w:rPr>
          <w:rFonts w:ascii="Times New Roman" w:hAnsi="Times New Roman"/>
          <w:sz w:val="28"/>
        </w:rPr>
        <w:t>Модуль настроек основан на dataclass Settings. Он делает конфигурацию явной: в одном месте собраны BOT_TOKEN, ADMIN_IDS, DB_PATH, SHOP_SOURCE, параметры API, URL для каталога и заказов, cookies, интервал синхронизации и прокси. Отдельная  функция разбирает список администраторов из строки. Если значение невозможно преобразовать в число, оно пропускается с записью предупреждения в лог.</w:t>
      </w:r>
    </w:p>
    <w:p>
      <w:r>
        <w:br w:type="page"/>
      </w:r>
    </w:p>
    <w:p>
      <w:pPr>
        <w:spacing w:line="360" w:lineRule="auto" w:after="0"/>
        <w:ind w:firstLine="708"/>
      </w:pPr>
      <w:r>
        <w:rPr>
          <w:rFonts w:ascii="Times New Roman" w:hAnsi="Times New Roman"/>
          <w:sz w:val="28"/>
        </w:rPr>
        <w:t>Модуль базы данных создает схему при первом запуске. Таблица orders хранит внешний идентификатор заказа, д анные клиента, адрес, состав, сумму, статус, комментарий и даты. Таблица products описывает каталог. Таблица discounts связывает скидку с конкретным товаром или со всем ассортиментом.</w:t>
      </w:r>
    </w:p>
    <w:p>
      <w:pPr>
        <w:spacing w:line="360" w:lineRule="auto" w:after="0"/>
        <w:ind w:firstLine="0"/>
      </w:pPr>
      <w:r>
        <w:rPr>
          <w:rFonts w:ascii="Times New Roman" w:hAnsi="Times New Roman"/>
          <w:sz w:val="28"/>
        </w:rPr>
        <w:t>Таблица admin_actions нужна для аудита. Такое разделение соответствует</w:t>
      </w:r>
    </w:p>
    <w:p>
      <w:pPr>
        <w:spacing w:line="360" w:lineRule="auto" w:after="0"/>
        <w:ind w:firstLine="708"/>
      </w:pPr>
      <w:r>
        <w:rPr>
          <w:rFonts w:ascii="Times New Roman" w:hAnsi="Times New Roman"/>
          <w:sz w:val="28"/>
        </w:rPr>
        <w:t>логике предметной области и облегчает расширение проекта.</w:t>
      </w:r>
    </w:p>
    <w:p>
      <w:pPr>
        <w:spacing w:line="360" w:lineRule="auto" w:after="0"/>
        <w:ind w:firstLine="708"/>
      </w:pPr>
      <w:r>
        <w:rPr>
          <w:rFonts w:ascii="Times New Roman" w:hAnsi="Times New Roman"/>
          <w:sz w:val="28"/>
        </w:rPr>
        <w:t>Важная деталь реализации - метод upsert_order. Он сначала проверяет,</w:t>
      </w:r>
    </w:p>
    <w:p>
      <w:pPr>
        <w:spacing w:line="360" w:lineRule="auto" w:after="0"/>
        <w:ind w:firstLine="708"/>
      </w:pPr>
      <w:r>
        <w:rPr>
          <w:rFonts w:ascii="Times New Roman" w:hAnsi="Times New Roman"/>
          <w:sz w:val="28"/>
        </w:rPr>
        <w:t>существует ли заказ с заданным external_id. Если записи нет, создается новый</w:t>
      </w:r>
    </w:p>
    <w:p>
      <w:pPr>
        <w:spacing w:line="360" w:lineRule="auto" w:after="0"/>
        <w:ind w:firstLine="708"/>
      </w:pPr>
      <w:r>
        <w:rPr>
          <w:rFonts w:ascii="Times New Roman" w:hAnsi="Times New Roman"/>
          <w:sz w:val="28"/>
        </w:rPr>
        <w:t>заказ. Если запись уже есть, обновляются данные клиен та, адрес, состав, сумма</w:t>
      </w:r>
    </w:p>
    <w:p>
      <w:pPr>
        <w:spacing w:line="360" w:lineRule="auto" w:after="0"/>
        <w:ind w:firstLine="708"/>
      </w:pPr>
      <w:r>
        <w:rPr>
          <w:rFonts w:ascii="Times New Roman" w:hAnsi="Times New Roman"/>
          <w:sz w:val="28"/>
        </w:rPr>
        <w:t>и комментарий. Благодаря этому повторная синхронизация не создает</w:t>
      </w:r>
    </w:p>
    <w:p>
      <w:pPr>
        <w:spacing w:line="360" w:lineRule="auto" w:after="0"/>
        <w:ind w:firstLine="708"/>
      </w:pPr>
      <w:r>
        <w:rPr>
          <w:rFonts w:ascii="Times New Roman" w:hAnsi="Times New Roman"/>
          <w:sz w:val="28"/>
        </w:rPr>
        <w:t>дубликаты.</w:t>
      </w:r>
    </w:p>
    <w:p>
      <w:pPr>
        <w:spacing w:line="360" w:lineRule="auto" w:after="0"/>
        <w:ind w:firstLine="708"/>
      </w:pPr>
      <w:r>
        <w:rPr>
          <w:rFonts w:ascii="Times New Roman" w:hAnsi="Times New Roman"/>
          <w:sz w:val="28"/>
        </w:rPr>
        <w:t>Работа с заказами реализована через команды и callback-кнопки. Команда</w:t>
      </w:r>
    </w:p>
    <w:p>
      <w:pPr>
        <w:spacing w:line="360" w:lineRule="auto" w:after="0"/>
        <w:ind w:firstLine="708"/>
      </w:pPr>
      <w:r>
        <w:rPr>
          <w:rFonts w:ascii="Times New Roman" w:hAnsi="Times New Roman"/>
          <w:i/>
          <w:color w:val="C00000"/>
          <w:sz w:val="24"/>
        </w:rPr>
        <w:t>[ВСТАВИТЬ СКРИНШОТ — Список заказов и кнопки обработки в Telegram-боте]</w:t>
      </w:r>
    </w:p>
    <w:p>
      <w:pPr>
        <w:spacing w:line="360" w:lineRule="auto" w:after="0"/>
        <w:ind w:firstLine="708"/>
      </w:pPr>
      <w:r>
        <w:rPr>
          <w:rFonts w:ascii="Times New Roman" w:hAnsi="Times New Roman"/>
          <w:sz w:val="28"/>
        </w:rPr>
        <w:t>/orders показывает список по фильтру, / order открывает карточку, а кнопки</w:t>
      </w:r>
    </w:p>
    <w:p>
      <w:pPr>
        <w:spacing w:line="360" w:lineRule="auto" w:after="0"/>
        <w:ind w:firstLine="708"/>
      </w:pPr>
      <w:r>
        <w:rPr>
          <w:rFonts w:ascii="Times New Roman" w:hAnsi="Times New Roman"/>
          <w:sz w:val="28"/>
        </w:rPr>
        <w:t>позволяют сменить статус, посмотреть контактные данные или подготовить</w:t>
      </w:r>
    </w:p>
    <w:p>
      <w:pPr>
        <w:spacing w:line="360" w:lineRule="auto" w:after="0"/>
        <w:ind w:firstLine="708"/>
      </w:pPr>
      <w:r>
        <w:rPr>
          <w:rFonts w:ascii="Times New Roman" w:hAnsi="Times New Roman"/>
          <w:sz w:val="28"/>
        </w:rPr>
        <w:t>сообщение клиенту. Для статусов используется набор ORDER_STATUSES,</w:t>
      </w:r>
    </w:p>
    <w:p>
      <w:pPr>
        <w:spacing w:line="360" w:lineRule="auto" w:after="0"/>
        <w:ind w:firstLine="708"/>
      </w:pPr>
      <w:r>
        <w:rPr>
          <w:rFonts w:ascii="Times New Roman" w:hAnsi="Times New Roman"/>
          <w:sz w:val="28"/>
        </w:rPr>
        <w:t>поэтому администратор выбирает только допустимое состояние.</w:t>
      </w:r>
    </w:p>
    <w:p>
      <w:pPr>
        <w:spacing w:line="360" w:lineRule="auto" w:after="0"/>
        <w:ind w:firstLine="708"/>
      </w:pPr>
      <w:r>
        <w:rPr>
          <w:rFonts w:ascii="Times New Roman" w:hAnsi="Times New Roman"/>
          <w:sz w:val="28"/>
        </w:rPr>
        <w:t>Каталог товаров реализован через команды / products, / product,</w:t>
      </w:r>
    </w:p>
    <w:p>
      <w:pPr>
        <w:spacing w:line="360" w:lineRule="auto" w:after="0"/>
        <w:ind w:firstLine="708"/>
      </w:pPr>
      <w:r>
        <w:rPr>
          <w:rFonts w:ascii="Times New Roman" w:hAnsi="Times New Roman"/>
          <w:sz w:val="28"/>
        </w:rPr>
        <w:t>/add_product, / price, / del_product и соответствующие inline-кнопки. При</w:t>
      </w:r>
    </w:p>
    <w:p>
      <w:pPr>
        <w:spacing w:line="360" w:lineRule="auto" w:after="0"/>
        <w:ind w:firstLine="708"/>
      </w:pPr>
      <w:r>
        <w:rPr>
          <w:rFonts w:ascii="Times New Roman" w:hAnsi="Times New Roman"/>
          <w:sz w:val="28"/>
        </w:rPr>
        <w:t>добавлении товара бот последовательно запрашивает SKU, название,</w:t>
      </w:r>
    </w:p>
    <w:p>
      <w:pPr>
        <w:spacing w:line="360" w:lineRule="auto" w:after="0"/>
        <w:ind w:firstLine="708"/>
      </w:pPr>
      <w:r>
        <w:rPr>
          <w:rFonts w:ascii="Times New Roman" w:hAnsi="Times New Roman"/>
          <w:sz w:val="28"/>
        </w:rPr>
        <w:t>категорию, цену, остаток и описание. Проверяются пустые значения,</w:t>
      </w:r>
    </w:p>
    <w:p>
      <w:pPr>
        <w:spacing w:line="360" w:lineRule="auto" w:after="0"/>
        <w:ind w:firstLine="708"/>
      </w:pPr>
      <w:r>
        <w:rPr>
          <w:rFonts w:ascii="Times New Roman" w:hAnsi="Times New Roman"/>
          <w:sz w:val="28"/>
        </w:rPr>
        <w:t>отрицательные цены и некорректные остатки. После успешного  добавления</w:t>
      </w:r>
    </w:p>
    <w:p>
      <w:pPr>
        <w:spacing w:line="360" w:lineRule="auto" w:after="0"/>
        <w:ind w:firstLine="708"/>
      </w:pPr>
      <w:r>
        <w:rPr>
          <w:rFonts w:ascii="Times New Roman" w:hAnsi="Times New Roman"/>
          <w:sz w:val="28"/>
        </w:rPr>
        <w:t>сразу выводится карточка товара.</w:t>
      </w:r>
    </w:p>
    <w:p>
      <w:pPr>
        <w:spacing w:line="360" w:lineRule="auto" w:after="0"/>
        <w:ind w:firstLine="708"/>
      </w:pPr>
      <w:r>
        <w:rPr>
          <w:rFonts w:ascii="Times New Roman" w:hAnsi="Times New Roman"/>
          <w:sz w:val="28"/>
        </w:rPr>
        <w:t>Скидки поддерживают два вида: percent и fixed. Команда / discount</w:t>
      </w:r>
    </w:p>
    <w:p>
      <w:pPr>
        <w:spacing w:line="360" w:lineRule="auto" w:after="0"/>
        <w:ind w:firstLine="708"/>
      </w:pPr>
      <w:r>
        <w:rPr>
          <w:rFonts w:ascii="Times New Roman" w:hAnsi="Times New Roman"/>
          <w:sz w:val="28"/>
        </w:rPr>
        <w:t>позволяет создать скидку на товар по SKU или ID, а также глобальную скидку</w:t>
      </w:r>
    </w:p>
    <w:p>
      <w:pPr>
        <w:spacing w:line="360" w:lineRule="auto" w:after="0"/>
        <w:ind w:firstLine="708"/>
      </w:pPr>
      <w:r>
        <w:rPr>
          <w:rFonts w:ascii="Times New Roman" w:hAnsi="Times New Roman"/>
          <w:sz w:val="28"/>
        </w:rPr>
        <w:t>на весь ассортимент. При необходимости указывается срок действия в днях . В</w:t>
      </w:r>
    </w:p>
    <w:p>
      <w:pPr>
        <w:spacing w:line="360" w:lineRule="auto" w:after="0"/>
        <w:ind w:firstLine="708"/>
      </w:pPr>
      <w:r>
        <w:rPr>
          <w:rFonts w:ascii="Times New Roman" w:hAnsi="Times New Roman"/>
          <w:sz w:val="28"/>
        </w:rPr>
        <w:t>интерфейсе есть кнопки для создания новой скидки и отключения активной.</w:t>
      </w:r>
    </w:p>
    <w:p>
      <w:pPr>
        <w:spacing w:line="360" w:lineRule="auto" w:after="0"/>
        <w:ind w:firstLine="708"/>
      </w:pPr>
      <w:r>
        <w:rPr>
          <w:rFonts w:ascii="Times New Roman" w:hAnsi="Times New Roman"/>
          <w:sz w:val="28"/>
        </w:rPr>
        <w:t>Рассылка и личные сообщения реализованы с учетом черного списка.</w:t>
      </w:r>
    </w:p>
    <w:p>
      <w:pPr>
        <w:spacing w:line="360" w:lineRule="auto" w:after="0"/>
        <w:ind w:firstLine="708"/>
      </w:pPr>
      <w:r>
        <w:rPr>
          <w:rFonts w:ascii="Times New Roman" w:hAnsi="Times New Roman"/>
          <w:sz w:val="28"/>
        </w:rPr>
        <w:t>Если клиент заблокирован, отправка ему запрещается. Массовая рассылка</w:t>
      </w:r>
    </w:p>
    <w:p>
      <w:pPr>
        <w:spacing w:line="360" w:lineRule="auto" w:after="0"/>
        <w:ind w:firstLine="708"/>
      </w:pPr>
      <w:r>
        <w:rPr>
          <w:rFonts w:ascii="Times New Roman" w:hAnsi="Times New Roman"/>
          <w:sz w:val="28"/>
        </w:rPr>
        <w:t>проходит по списку клиентов, которых нет в blocked_users. Результат рассылки</w:t>
      </w:r>
    </w:p>
    <w:p>
      <w:pPr>
        <w:spacing w:line="360" w:lineRule="auto" w:after="0"/>
        <w:ind w:firstLine="708"/>
      </w:pPr>
      <w:r>
        <w:rPr>
          <w:rFonts w:ascii="Times New Roman" w:hAnsi="Times New Roman"/>
          <w:sz w:val="28"/>
        </w:rPr>
        <w:t>отображает количество успешных и неудачных отправок.</w:t>
      </w:r>
    </w:p>
    <w:p>
      <w:r>
        <w:br w:type="page"/>
      </w:r>
    </w:p>
    <w:p>
      <w:pPr>
        <w:spacing w:line="360" w:lineRule="auto" w:after="0"/>
        <w:ind w:firstLine="708"/>
      </w:pPr>
      <w:r>
        <w:rPr>
          <w:rFonts w:ascii="Times New Roman" w:hAnsi="Times New Roman"/>
          <w:sz w:val="28"/>
        </w:rPr>
        <w:t>Для аналитики используется метод stats_summary. Он считает общее количество заказов, новые, завершенные и отмененные заказы, а также заказы за сегодня, семь и тридцать дней. Выручка рассчитывается только по завершенным заказам. График динамики строится функцией build_orders_chart и отправляется в чат как изображение.</w:t>
      </w:r>
    </w:p>
    <w:p>
      <w:pPr>
        <w:spacing w:line="360" w:lineRule="auto" w:after="0"/>
        <w:ind w:firstLine="708"/>
      </w:pPr>
      <w:r>
        <w:rPr>
          <w:rFonts w:ascii="Times New Roman" w:hAnsi="Times New Roman"/>
          <w:i/>
          <w:color w:val="C00000"/>
          <w:sz w:val="24"/>
        </w:rPr>
        <w:t>[ВСТАВИТЬ СКРИНШОТ — Раздел статистики и дашборда Telegram-бота]</w:t>
      </w:r>
    </w:p>
    <w:p>
      <w:pPr>
        <w:spacing w:line="360" w:lineRule="auto" w:after="0"/>
        <w:ind w:firstLine="708"/>
      </w:pPr>
      <w:r>
        <w:rPr>
          <w:rFonts w:ascii="Times New Roman" w:hAnsi="Times New Roman"/>
          <w:i/>
          <w:color w:val="C00000"/>
          <w:sz w:val="24"/>
        </w:rPr>
        <w:t>[ВСТАВИТЬ ГРАФИК MATPLOTLIB — Динамика заказов по дням]</w:t>
      </w:r>
    </w:p>
    <w:p>
      <w:pPr>
        <w:spacing w:line="360" w:lineRule="auto" w:after="0"/>
        <w:ind w:firstLine="708"/>
      </w:pPr>
      <w:r>
        <w:rPr>
          <w:rFonts w:ascii="Times New Roman" w:hAnsi="Times New Roman"/>
          <w:sz w:val="28"/>
        </w:rPr>
        <w:t>Экспорт в DOCX реализован функцией export_orders_to_docx. Документ создается с заголовком, периодом, таблицей заказов и итоговой строкой. Это демонстрирует, что бот может не только управлять данными, но и формировать управленческие документы.</w:t>
      </w:r>
    </w:p>
    <w:p>
      <w:pPr>
        <w:spacing w:line="360" w:lineRule="auto" w:after="0"/>
        <w:ind w:firstLine="708"/>
      </w:pPr>
      <w:r>
        <w:rPr>
          <w:rFonts w:ascii="Times New Roman" w:hAnsi="Times New Roman"/>
          <w:i/>
          <w:color w:val="C00000"/>
          <w:sz w:val="24"/>
        </w:rPr>
        <w:t>[ВСТАВИТЬ СКРИНШОТ — DOCX-отчет по заказам]</w:t>
      </w:r>
    </w:p>
    <w:p>
      <w:pPr>
        <w:spacing w:line="360" w:lineRule="auto" w:after="0"/>
        <w:ind w:firstLine="708"/>
      </w:pPr>
      <w:r>
        <w:rPr>
          <w:rFonts w:ascii="Times New Roman" w:hAnsi="Times New Roman"/>
          <w:sz w:val="28"/>
        </w:rPr>
        <w:t>Метод init_schema создает таблицы и индексы. Индексы по статусу и дате заказа ускоряют выборки активных заказов и статистики. Индекс по категории товаров упрощает фильтрацию каталога. Для скидок предусмотрены индексы по product_id и active. Даже в небо льшой базе такие решения формируют правильную привычку проектировать данные заранее.</w:t>
      </w:r>
    </w:p>
    <w:p>
      <w:pPr>
        <w:spacing w:line="360" w:lineRule="auto" w:after="0"/>
        <w:ind w:firstLine="708"/>
      </w:pPr>
      <w:r>
        <w:rPr>
          <w:rFonts w:ascii="Times New Roman" w:hAnsi="Times New Roman"/>
          <w:sz w:val="28"/>
        </w:rPr>
        <w:t>Формат карточки заказа создается функцией format_order_card. В ней используются HTML-теги Telegram: жирный шрифт, code для внешнего номера и телефона, экранирование пользовательских значений. Экранирование необходимо, чтобы данные клиента или комментарий не сломали разметку сообщения.</w:t>
      </w:r>
    </w:p>
    <w:p>
      <w:pPr>
        <w:spacing w:line="360" w:lineRule="auto" w:after="0"/>
        <w:ind w:firstLine="708"/>
      </w:pPr>
      <w:r>
        <w:rPr>
          <w:rFonts w:ascii="Times New Roman" w:hAnsi="Times New Roman"/>
          <w:i/>
          <w:color w:val="C00000"/>
          <w:sz w:val="24"/>
        </w:rPr>
        <w:t>[ВСТАВИТЬ СКРИНШОТ — Карточка заказа в Telegram-боте]</w:t>
      </w:r>
    </w:p>
    <w:p>
      <w:pPr>
        <w:spacing w:line="360" w:lineRule="auto" w:after="0"/>
        <w:ind w:firstLine="708"/>
      </w:pPr>
      <w:r>
        <w:rPr>
          <w:rFonts w:ascii="Times New Roman" w:hAnsi="Times New Roman"/>
          <w:sz w:val="28"/>
        </w:rPr>
        <w:t>Карточка товара формируется функцией format_product_card. Если действует скидка, бот пок азывает старую цену и итоговую цену. Если товара нет в наличии, остаток отображается отдельной фразой. Такая подача делает интерфейс понятным: администратору не нужно самостоятельно анализировать набор полей.</w:t>
      </w:r>
    </w:p>
    <w:p>
      <w:pPr>
        <w:spacing w:line="360" w:lineRule="auto" w:after="0"/>
        <w:ind w:firstLine="708"/>
      </w:pPr>
      <w:r>
        <w:rPr>
          <w:rFonts w:ascii="Times New Roman" w:hAnsi="Times New Roman"/>
          <w:i/>
          <w:color w:val="C00000"/>
          <w:sz w:val="24"/>
        </w:rPr>
        <w:t>[ВСТАВИТЬ СКРИНШОТ — Карточка товара в Telegram-боте]</w:t>
      </w:r>
    </w:p>
    <w:p>
      <w:pPr>
        <w:spacing w:line="360" w:lineRule="auto" w:after="0"/>
        <w:ind w:firstLine="708"/>
      </w:pPr>
      <w:r>
        <w:rPr>
          <w:rFonts w:ascii="Times New Roman" w:hAnsi="Times New Roman"/>
          <w:sz w:val="28"/>
        </w:rPr>
        <w:t>Команды / orders и / order имеют два режима досту па к заказам. Первый выводит список по фильтру, второй открывает конкретную карточку.</w:t>
      </w:r>
    </w:p>
    <w:p>
      <w:pPr>
        <w:spacing w:line="360" w:lineRule="auto" w:after="0"/>
        <w:ind w:firstLine="708"/>
      </w:pPr>
      <w:r>
        <w:rPr>
          <w:rFonts w:ascii="Times New Roman" w:hAnsi="Times New Roman"/>
          <w:sz w:val="28"/>
        </w:rPr>
        <w:t>Дополнительно реализована команда вида / order_идентификатор, что удобно при переходе из списка. Это небольшой элемент UX, но он сокращает число действий.</w:t>
      </w:r>
    </w:p>
    <w:p>
      <w:r>
        <w:br w:type="page"/>
      </w:r>
    </w:p>
    <w:p>
      <w:pPr>
        <w:spacing w:line="360" w:lineRule="auto" w:after="0"/>
        <w:ind w:firstLine="708"/>
      </w:pPr>
      <w:r>
        <w:rPr>
          <w:rFonts w:ascii="Times New Roman" w:hAnsi="Times New Roman"/>
          <w:sz w:val="28"/>
        </w:rPr>
        <w:t>При изменении ст атуса заказа обработчик не просто обновляет поле status. Он проверяет допустимость статуса, записывает действие в журнал, обновляет сообщение с карточкой и при возможности уведомляет клиента.</w:t>
      </w:r>
    </w:p>
    <w:p>
      <w:pPr>
        <w:spacing w:line="360" w:lineRule="auto" w:after="0"/>
        <w:ind w:firstLine="708"/>
      </w:pPr>
      <w:r>
        <w:rPr>
          <w:rFonts w:ascii="Times New Roman" w:hAnsi="Times New Roman"/>
          <w:sz w:val="28"/>
        </w:rPr>
        <w:t>Таким образом, одно нажатие кнопки запускает полный администрати вный сценарий.</w:t>
      </w:r>
    </w:p>
    <w:p>
      <w:pPr>
        <w:spacing w:line="360" w:lineRule="auto" w:after="0"/>
        <w:ind w:firstLine="708"/>
      </w:pPr>
      <w:r>
        <w:rPr>
          <w:rFonts w:ascii="Times New Roman" w:hAnsi="Times New Roman"/>
          <w:sz w:val="28"/>
        </w:rPr>
        <w:t>Функции работы с товарами учитывают разные способы идентификации.</w:t>
      </w:r>
    </w:p>
    <w:p>
      <w:pPr>
        <w:spacing w:line="360" w:lineRule="auto" w:after="0"/>
        <w:ind w:firstLine="708"/>
      </w:pPr>
      <w:r>
        <w:rPr>
          <w:rFonts w:ascii="Times New Roman" w:hAnsi="Times New Roman"/>
          <w:sz w:val="28"/>
        </w:rPr>
        <w:t>Товар можно открыть по числовому ID или по SKU. Для администратора это удобно: в переписке или на сайте чаще встречается артикул, а внутри базы используется ID. Поддержка обоих вариантов делает интерфейс гибче.</w:t>
      </w:r>
    </w:p>
    <w:p>
      <w:pPr>
        <w:spacing w:line="360" w:lineRule="auto" w:after="0"/>
        <w:ind w:firstLine="708"/>
      </w:pPr>
      <w:r>
        <w:rPr>
          <w:rFonts w:ascii="Times New Roman" w:hAnsi="Times New Roman"/>
          <w:sz w:val="28"/>
        </w:rPr>
        <w:t>Сценарий добавления товара реализован последовательно. Если администратор вводит пустое название, отрицательную цену или некорректный остаток, бот не переходит дальше. Это снижает вероятность появления в каталоге ошибочных данных. После завершения сценария состояние удаляется из _add_state, что предотвращает случайное продолжение старого диалога.</w:t>
      </w:r>
    </w:p>
    <w:p>
      <w:pPr>
        <w:spacing w:line="360" w:lineRule="auto" w:after="0"/>
        <w:ind w:firstLine="708"/>
      </w:pPr>
      <w:r>
        <w:rPr>
          <w:rFonts w:ascii="Times New Roman" w:hAnsi="Times New Roman"/>
          <w:sz w:val="28"/>
        </w:rPr>
        <w:t>Синхронизация товаров выполняется отдельным методом sync_products.</w:t>
      </w:r>
    </w:p>
    <w:p>
      <w:pPr>
        <w:spacing w:line="360" w:lineRule="auto" w:after="0"/>
        <w:ind w:firstLine="708"/>
      </w:pPr>
      <w:r>
        <w:rPr>
          <w:rFonts w:ascii="Times New Roman" w:hAnsi="Times New Roman"/>
          <w:i/>
          <w:color w:val="C00000"/>
          <w:sz w:val="24"/>
        </w:rPr>
        <w:t>[ВСТАВИТЬ СКРИНШОТ — Результат синхронизации данных в Telegram-боте]</w:t>
      </w:r>
    </w:p>
    <w:p>
      <w:pPr>
        <w:spacing w:line="360" w:lineRule="auto" w:after="0"/>
        <w:ind w:firstLine="708"/>
      </w:pPr>
      <w:r>
        <w:rPr>
          <w:rFonts w:ascii="Times New Roman" w:hAnsi="Times New Roman"/>
          <w:sz w:val="28"/>
        </w:rPr>
        <w:t>Он получает список внешних товаров и вызывает upsert_product. Метод возвращает количество созданных и обновленных записей. Администратор видит результат парсинга каталога в Telegram, а подробности при необходимости можно проверить в логах.</w:t>
      </w:r>
    </w:p>
    <w:p>
      <w:pPr>
        <w:spacing w:line="360" w:lineRule="auto" w:after="0"/>
        <w:ind w:firstLine="708"/>
      </w:pPr>
      <w:r>
        <w:rPr>
          <w:rFonts w:ascii="Times New Roman" w:hAnsi="Times New Roman"/>
          <w:sz w:val="28"/>
        </w:rPr>
        <w:t>Команда /export не формирует файл сразу, а сначала предлагает выбрать период. Это правильнее с точки зрения интерфейса: администратор не обязан помнить синтаксис команды. Периоды «за сегодня», «за 7 дней», «за 30 дней» и «за все время» соответствуют типичным управленческим запросам.</w:t>
      </w:r>
    </w:p>
    <w:p>
      <w:pPr>
        <w:spacing w:line="360" w:lineRule="auto" w:after="0"/>
        <w:ind w:firstLine="0"/>
      </w:pPr>
      <w:r>
        <w:rPr>
          <w:rFonts w:ascii="Times New Roman" w:hAnsi="Times New Roman"/>
          <w:b/>
          <w:sz w:val="28"/>
        </w:rPr>
        <w:t>3.2 Тестирование и отладка</w:t>
      </w:r>
    </w:p>
    <w:p>
      <w:pPr>
        <w:spacing w:line="360" w:lineRule="auto" w:after="0"/>
        <w:ind w:firstLine="708"/>
      </w:pPr>
      <w:r>
        <w:rPr>
          <w:rFonts w:ascii="Times New Roman" w:hAnsi="Times New Roman"/>
          <w:sz w:val="28"/>
        </w:rPr>
        <w:t>Тестирование проводил ось по функциональным сценариям, соответствующим основным ролям администратора. Поскольку бот является административным, ключевое внимание уделялось проверке доступа, корректности обработки заказов, работы каталога, скидок, рассылок, статистики и экспорта.</w:t>
      </w:r>
    </w:p>
    <w:p>
      <w:r>
        <w:br w:type="page"/>
      </w:r>
    </w:p>
    <w:p>
      <w:pPr>
        <w:spacing w:line="360" w:lineRule="auto" w:after="0"/>
        <w:ind w:firstLine="708"/>
      </w:pPr>
      <w:r>
        <w:rPr>
          <w:rFonts w:ascii="Times New Roman" w:hAnsi="Times New Roman"/>
          <w:sz w:val="28"/>
        </w:rPr>
        <w:t>Первый этап тестирования связан с запуском. Проверялось наличие токена, корректная инициализация базы, создание таблиц, запуск long polling и отсутствие критических ошибок в логах. При пустом списке администраторов бот выводит предупреждение, что никто не  сможет им пользоваться. Такое поведение полезно, потому что ошибка конфигурации обнаруживается сразу.</w:t>
      </w:r>
    </w:p>
    <w:p>
      <w:pPr>
        <w:spacing w:line="360" w:lineRule="auto" w:after="0"/>
        <w:ind w:firstLine="708"/>
      </w:pPr>
      <w:r>
        <w:rPr>
          <w:rFonts w:ascii="Times New Roman" w:hAnsi="Times New Roman"/>
          <w:sz w:val="28"/>
        </w:rPr>
        <w:t>Второй этап касался доступа. Пользователь, не входящий в ADMIN_IDS, не должен выполнять команды администратора. Декоратор admin_only фиксирует попытку в журнале и отправляет отказ. Это было проверено для команд и callback-запросов.</w:t>
      </w:r>
    </w:p>
    <w:p>
      <w:pPr>
        <w:spacing w:line="360" w:lineRule="auto" w:after="0"/>
        <w:ind w:firstLine="708"/>
      </w:pPr>
      <w:r>
        <w:rPr>
          <w:rFonts w:ascii="Times New Roman" w:hAnsi="Times New Roman"/>
          <w:sz w:val="28"/>
        </w:rPr>
        <w:t>Третий этап - проверка заказов. В демонстрационном режиме MockShopAPI генерирует тестовые заказы. После синхронизации новые записи появляются в базе, а администратор получает ув едомление. Далее проверяются открытие карточки, смена статуса и сохранение действия в журнал.</w:t>
      </w:r>
    </w:p>
    <w:p>
      <w:pPr>
        <w:spacing w:line="360" w:lineRule="auto" w:after="0"/>
        <w:ind w:firstLine="708"/>
      </w:pPr>
      <w:r>
        <w:rPr>
          <w:rFonts w:ascii="Times New Roman" w:hAnsi="Times New Roman"/>
          <w:sz w:val="28"/>
        </w:rPr>
        <w:t>Четвертый этап - каталог товаров. Проверялись просмотр списка, переключение страниц, открытие карточки, добавление товара, изменение цены, изменение остатка, снят ие с продажи и удаление. Для некорректного ввода цены или остатка бот возвращает понятную подсказку.</w:t>
      </w:r>
    </w:p>
    <w:p>
      <w:pPr>
        <w:spacing w:line="360" w:lineRule="auto" w:after="0"/>
        <w:ind w:firstLine="708"/>
      </w:pPr>
      <w:r>
        <w:rPr>
          <w:rFonts w:ascii="Times New Roman" w:hAnsi="Times New Roman"/>
          <w:sz w:val="28"/>
        </w:rPr>
        <w:t>Пятый этап - скидки и отчеты. Создавались процентные и фиксированные скидки, проверялся расчет итоговой цены, отключение скидки и экспорт заказов. Отдельно  проверялось формирование графика статистики, так как в нем используется внешняя библиотека matplotlib.</w:t>
      </w:r>
    </w:p>
    <w:p>
      <w:pPr>
        <w:spacing w:line="360" w:lineRule="auto" w:after="0"/>
        <w:ind w:firstLine="708"/>
      </w:pPr>
      <w:r>
        <w:rPr>
          <w:rFonts w:ascii="Times New Roman" w:hAnsi="Times New Roman"/>
          <w:i/>
          <w:color w:val="C00000"/>
          <w:sz w:val="24"/>
        </w:rPr>
        <w:t>[ВСТАВИТЬ СКРИНШОТ — Проверка экспорта заказов и аналитики]</w:t>
      </w:r>
    </w:p>
    <w:p>
      <w:pPr>
        <w:spacing w:line="360" w:lineRule="auto" w:after="0"/>
        <w:ind w:firstLine="708"/>
      </w:pPr>
      <w:r>
        <w:rPr>
          <w:rFonts w:ascii="Times New Roman" w:hAnsi="Times New Roman"/>
          <w:sz w:val="28"/>
        </w:rPr>
        <w:t>Отладка проводилась не только через ответы бота, но и через логи.</w:t>
      </w:r>
    </w:p>
    <w:p>
      <w:pPr>
        <w:spacing w:line="360" w:lineRule="auto" w:after="0"/>
        <w:ind w:firstLine="708"/>
      </w:pPr>
      <w:r>
        <w:rPr>
          <w:rFonts w:ascii="Times New Roman" w:hAnsi="Times New Roman"/>
          <w:sz w:val="28"/>
        </w:rPr>
        <w:t>Логирование настроено с выводом в консоль и файл с ротацией. Такой режим удобен во вре мя разработки: текущая ошибка видна сразу, а история событий сохраняется для последующего анализа.</w:t>
      </w:r>
    </w:p>
    <w:p>
      <w:pPr>
        <w:spacing w:line="360" w:lineRule="auto" w:after="0"/>
        <w:ind w:firstLine="708"/>
      </w:pPr>
      <w:r>
        <w:rPr>
          <w:rFonts w:ascii="Times New Roman" w:hAnsi="Times New Roman"/>
          <w:sz w:val="28"/>
        </w:rPr>
        <w:t>При тестировании источников данных использовались разные режимы.</w:t>
      </w:r>
    </w:p>
    <w:p>
      <w:pPr>
        <w:spacing w:line="360" w:lineRule="auto" w:after="0"/>
        <w:ind w:firstLine="708"/>
      </w:pPr>
      <w:r>
        <w:rPr>
          <w:rFonts w:ascii="Times New Roman" w:hAnsi="Times New Roman"/>
          <w:sz w:val="28"/>
        </w:rPr>
        <w:t>MockShopAPI позволял быстро получить заказы без внешних зависимостей.</w:t>
      </w:r>
    </w:p>
    <w:p>
      <w:pPr>
        <w:spacing w:line="360" w:lineRule="auto" w:after="0"/>
        <w:ind w:firstLine="708"/>
      </w:pPr>
      <w:r>
        <w:rPr>
          <w:rFonts w:ascii="Times New Roman" w:hAnsi="Times New Roman"/>
          <w:sz w:val="28"/>
        </w:rPr>
        <w:t>Для HTML-парсера прове рялась устойчивость к отсутствующим элементам:</w:t>
      </w:r>
    </w:p>
    <w:p>
      <w:pPr>
        <w:spacing w:line="360" w:lineRule="auto" w:after="0"/>
        <w:ind w:firstLine="708"/>
      </w:pPr>
      <w:r>
        <w:rPr>
          <w:rFonts w:ascii="Times New Roman" w:hAnsi="Times New Roman"/>
          <w:sz w:val="28"/>
        </w:rPr>
        <w:t>если строка заказа не соответствует ожидаемому формату, она пропускается с предупреждением, а весь процесс не завершается аварийно.</w:t>
      </w:r>
    </w:p>
    <w:p>
      <w:r>
        <w:br w:type="page"/>
      </w:r>
    </w:p>
    <w:p>
      <w:pPr>
        <w:spacing w:line="360" w:lineRule="auto" w:after="0"/>
        <w:ind w:firstLine="708"/>
      </w:pPr>
      <w:r>
        <w:rPr>
          <w:rFonts w:ascii="Times New Roman" w:hAnsi="Times New Roman"/>
          <w:sz w:val="28"/>
        </w:rPr>
        <w:t>Тестирование скидок включало граничные значения. Проверялись отрицательные значения, нулевая скидка, процент больше 100, фиксированная скидка больше цены товара. Функция apply_discount возвращает цену не ниже нуля, что исключает некорректный отрицательный результат.</w:t>
      </w:r>
    </w:p>
    <w:p>
      <w:pPr>
        <w:spacing w:line="360" w:lineRule="auto" w:after="0"/>
        <w:ind w:firstLine="708"/>
      </w:pPr>
      <w:r>
        <w:rPr>
          <w:rFonts w:ascii="Times New Roman" w:hAnsi="Times New Roman"/>
          <w:sz w:val="28"/>
        </w:rPr>
        <w:t>В ходе проверки рассылки оценивалось поведение при пустом списке клиентов. Бот должен не запускать бессмысленный цикл, а сообщить администратору, что получателей нет. Также проверялось, что заблокированные пользователи не попадают в список рассылки.</w:t>
      </w:r>
    </w:p>
    <w:p>
      <w:pPr>
        <w:spacing w:line="360" w:lineRule="auto" w:after="0"/>
        <w:ind w:firstLine="708"/>
      </w:pPr>
      <w:r>
        <w:rPr>
          <w:rFonts w:ascii="Times New Roman" w:hAnsi="Times New Roman"/>
          <w:sz w:val="28"/>
        </w:rPr>
        <w:t>Для экспорта проверялся случай отсутствия заказов за выбранный период. В  этом случае документ все равно формируется, но содержит сообщение о том, что заказов нет. Такой сценарий важен, потому что пустой результат не должен считаться ошибкой.</w:t>
      </w:r>
    </w:p>
    <w:p>
      <w:pPr>
        <w:spacing w:line="360" w:lineRule="auto" w:after="0"/>
        <w:ind w:firstLine="708"/>
      </w:pPr>
      <w:r>
        <w:rPr>
          <w:rFonts w:ascii="Times New Roman" w:hAnsi="Times New Roman"/>
          <w:sz w:val="28"/>
        </w:rPr>
        <w:t>Результаты тестирования показывают, что бот корректно выполняет основные функции прото типа. В то же время для промышленного внедрения потребуются дополнительные испытания: нагрузочное тестирование, проверка на реальном API, тестирование восстановления после обрыва сети и проверка резервного копирования базы.</w:t>
      </w:r>
    </w:p>
    <w:p>
      <w:pPr>
        <w:spacing w:line="360" w:lineRule="auto" w:after="0"/>
        <w:ind w:firstLine="0"/>
      </w:pPr>
      <w:r>
        <w:rPr>
          <w:rFonts w:ascii="Times New Roman" w:hAnsi="Times New Roman"/>
          <w:sz w:val="28"/>
        </w:rPr>
        <w:t>Таблица 5 - Функциональное тестирование</w:t>
      </w:r>
    </w:p>
    <w:p>
      <w:pPr>
        <w:spacing w:line="360" w:lineRule="auto" w:after="0"/>
        <w:ind w:firstLine="708"/>
      </w:pPr>
      <w:r>
        <w:rPr>
          <w:rFonts w:ascii="Times New Roman" w:hAnsi="Times New Roman"/>
          <w:sz w:val="28"/>
        </w:rPr>
        <w:t>№ Сценарий Ожидаемый</w:t>
      </w:r>
    </w:p>
    <w:p>
      <w:pPr>
        <w:spacing w:line="360" w:lineRule="auto" w:after="0"/>
        <w:ind w:firstLine="708"/>
      </w:pPr>
      <w:r>
        <w:rPr>
          <w:rFonts w:ascii="Times New Roman" w:hAnsi="Times New Roman"/>
          <w:sz w:val="28"/>
        </w:rPr>
        <w:t>результат</w:t>
      </w:r>
    </w:p>
    <w:p>
      <w:pPr>
        <w:spacing w:line="360" w:lineRule="auto" w:after="0"/>
        <w:ind w:firstLine="708"/>
      </w:pPr>
      <w:r>
        <w:rPr>
          <w:rFonts w:ascii="Times New Roman" w:hAnsi="Times New Roman"/>
          <w:sz w:val="28"/>
        </w:rPr>
        <w:t>Результат</w:t>
      </w:r>
    </w:p>
    <w:p>
      <w:pPr>
        <w:spacing w:line="360" w:lineRule="auto" w:after="0"/>
        <w:ind w:firstLine="0"/>
        <w:jc w:val="left"/>
      </w:pPr>
      <w:r>
        <w:rPr>
          <w:rFonts w:ascii="Times New Roman" w:hAnsi="Times New Roman"/>
          <w:b/>
          <w:sz w:val="28"/>
        </w:rPr>
        <w:t>1 Запуск бота с</w:t>
      </w:r>
    </w:p>
    <w:p>
      <w:pPr>
        <w:spacing w:line="360" w:lineRule="auto" w:after="0"/>
        <w:ind w:firstLine="708"/>
      </w:pPr>
      <w:r>
        <w:rPr>
          <w:rFonts w:ascii="Times New Roman" w:hAnsi="Times New Roman"/>
          <w:sz w:val="28"/>
        </w:rPr>
        <w:t>корректным BOT_TOKEN Бот получает данные get_me и запускает polling.</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2 Команда от</w:t>
      </w:r>
    </w:p>
    <w:p>
      <w:pPr>
        <w:spacing w:line="360" w:lineRule="auto" w:after="0"/>
        <w:ind w:firstLine="708"/>
      </w:pPr>
      <w:r>
        <w:rPr>
          <w:rFonts w:ascii="Times New Roman" w:hAnsi="Times New Roman"/>
          <w:sz w:val="28"/>
        </w:rPr>
        <w:t>неадминистратора Доступ запрещен, действие записано в журнал.</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3 Синхронизация</w:t>
      </w:r>
    </w:p>
    <w:p>
      <w:pPr>
        <w:spacing w:line="360" w:lineRule="auto" w:after="0"/>
        <w:ind w:firstLine="708"/>
      </w:pPr>
      <w:r>
        <w:rPr>
          <w:rFonts w:ascii="Times New Roman" w:hAnsi="Times New Roman"/>
          <w:sz w:val="28"/>
        </w:rPr>
        <w:t>заказов Новые заказы появляются в базе и отправляются администраторам.</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4 Смена статуса заказа Статус обновляется,</w:t>
      </w:r>
    </w:p>
    <w:p>
      <w:pPr>
        <w:spacing w:line="360" w:lineRule="auto" w:after="0"/>
        <w:ind w:firstLine="708"/>
      </w:pPr>
      <w:r>
        <w:rPr>
          <w:rFonts w:ascii="Times New Roman" w:hAnsi="Times New Roman"/>
          <w:sz w:val="28"/>
        </w:rPr>
        <w:t>событие сохраняется в admin_actions.</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5 Добавление товара Товар сохраняется</w:t>
      </w:r>
    </w:p>
    <w:p>
      <w:pPr>
        <w:spacing w:line="360" w:lineRule="auto" w:after="0"/>
        <w:ind w:firstLine="708"/>
      </w:pPr>
      <w:r>
        <w:rPr>
          <w:rFonts w:ascii="Times New Roman" w:hAnsi="Times New Roman"/>
          <w:sz w:val="28"/>
        </w:rPr>
        <w:t>после последовательного ввода полей.</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6 Некорректная цена Бот выводит</w:t>
      </w:r>
    </w:p>
    <w:p>
      <w:pPr>
        <w:spacing w:line="360" w:lineRule="auto" w:after="0"/>
        <w:ind w:firstLine="708"/>
      </w:pPr>
      <w:r>
        <w:rPr>
          <w:rFonts w:ascii="Times New Roman" w:hAnsi="Times New Roman"/>
          <w:sz w:val="28"/>
        </w:rPr>
        <w:t>сообщение об Пройдено</w:t>
      </w:r>
    </w:p>
    <w:p>
      <w:r>
        <w:br w:type="page"/>
      </w:r>
    </w:p>
    <w:p>
      <w:pPr>
        <w:spacing w:line="360" w:lineRule="auto" w:after="0"/>
        <w:ind w:firstLine="708"/>
      </w:pPr>
      <w:r>
        <w:rPr>
          <w:rFonts w:ascii="Times New Roman" w:hAnsi="Times New Roman"/>
          <w:sz w:val="28"/>
        </w:rPr>
        <w:t>ошибке и не меняет данные.</w:t>
      </w:r>
    </w:p>
    <w:p>
      <w:pPr>
        <w:spacing w:line="360" w:lineRule="auto" w:after="0"/>
        <w:ind w:firstLine="0"/>
        <w:jc w:val="left"/>
      </w:pPr>
      <w:r>
        <w:rPr>
          <w:rFonts w:ascii="Times New Roman" w:hAnsi="Times New Roman"/>
          <w:b/>
          <w:sz w:val="28"/>
        </w:rPr>
        <w:t>7 Создание скидки Скидка учитывается</w:t>
      </w:r>
    </w:p>
    <w:p>
      <w:pPr>
        <w:spacing w:line="360" w:lineRule="auto" w:after="0"/>
        <w:ind w:firstLine="708"/>
      </w:pPr>
      <w:r>
        <w:rPr>
          <w:rFonts w:ascii="Times New Roman" w:hAnsi="Times New Roman"/>
          <w:sz w:val="28"/>
        </w:rPr>
        <w:t>в карточке товара.</w:t>
      </w:r>
    </w:p>
    <w:p>
      <w:pPr>
        <w:spacing w:line="360" w:lineRule="auto" w:after="0"/>
        <w:ind w:firstLine="708"/>
      </w:pPr>
      <w:r>
        <w:rPr>
          <w:rFonts w:ascii="Times New Roman" w:hAnsi="Times New Roman"/>
          <w:sz w:val="28"/>
        </w:rPr>
        <w:t>Пройдено</w:t>
      </w:r>
    </w:p>
    <w:p>
      <w:pPr>
        <w:spacing w:line="360" w:lineRule="auto" w:after="0"/>
        <w:ind w:firstLine="0"/>
        <w:jc w:val="left"/>
      </w:pPr>
      <w:r>
        <w:rPr>
          <w:rFonts w:ascii="Times New Roman" w:hAnsi="Times New Roman"/>
          <w:b/>
          <w:sz w:val="28"/>
        </w:rPr>
        <w:t>8 Экспорт отчета Формируется</w:t>
      </w:r>
    </w:p>
    <w:p>
      <w:pPr>
        <w:spacing w:line="360" w:lineRule="auto" w:after="0"/>
        <w:ind w:firstLine="708"/>
      </w:pPr>
      <w:r>
        <w:rPr>
          <w:rFonts w:ascii="Times New Roman" w:hAnsi="Times New Roman"/>
          <w:sz w:val="28"/>
        </w:rPr>
        <w:t>DOCX-файл с таблицей заказов.</w:t>
      </w:r>
    </w:p>
    <w:p>
      <w:pPr>
        <w:spacing w:line="360" w:lineRule="auto" w:after="0"/>
        <w:ind w:firstLine="708"/>
      </w:pPr>
      <w:r>
        <w:rPr>
          <w:rFonts w:ascii="Times New Roman" w:hAnsi="Times New Roman"/>
          <w:sz w:val="28"/>
        </w:rPr>
        <w:t>Пройдено</w:t>
      </w:r>
    </w:p>
    <w:p>
      <w:r>
        <w:br w:type="page"/>
      </w:r>
    </w:p>
    <w:p>
      <w:pPr>
        <w:spacing w:line="360" w:lineRule="auto" w:after="0"/>
        <w:ind w:firstLine="0"/>
        <w:jc w:val="left"/>
      </w:pPr>
      <w:r>
        <w:rPr>
          <w:rFonts w:ascii="Times New Roman" w:hAnsi="Times New Roman"/>
          <w:b/>
          <w:sz w:val="28"/>
        </w:rPr>
        <w:t>4 БЕЗОПАСНОСТЬ И ЭКОЛОГИЧНОСТЬ ПРОЕКТА</w:t>
      </w:r>
    </w:p>
    <w:p>
      <w:pPr>
        <w:spacing w:line="360" w:lineRule="auto" w:after="0"/>
        <w:ind w:firstLine="708"/>
      </w:pPr>
      <w:r>
        <w:rPr>
          <w:rFonts w:ascii="Times New Roman" w:hAnsi="Times New Roman"/>
          <w:sz w:val="28"/>
        </w:rPr>
        <w:t>Любая система, связанная с заказами и клиентскими данными, должна рассматриваться не только как программный продукт, но и как объект организационной ответственности. В данном разделе анализируются меры информационной безопасности и экологичности проекта. Для Telegram-бота эти вопросы особенно важны: интерфейс находится в публичном мессенджере, а данные включают имена, телефоны, адреса и сведения о покупках.</w:t>
      </w:r>
    </w:p>
    <w:p>
      <w:pPr>
        <w:spacing w:line="360" w:lineRule="auto" w:after="0"/>
        <w:ind w:firstLine="708"/>
      </w:pPr>
      <w:r>
        <w:rPr>
          <w:rFonts w:ascii="Times New Roman" w:hAnsi="Times New Roman"/>
          <w:sz w:val="28"/>
        </w:rPr>
        <w:t>Безопасность и экологичность в такой работе нельзя воспринимать как формальные разделы. Бот хранит к оммерчески значимые сведения и персональные данные, а значит, его ошибки могут привести не только к техническим сбоям, но и к репутационным рискам. Поэтому анализ защиты является частью качества проекта.</w:t>
      </w:r>
    </w:p>
    <w:p>
      <w:pPr>
        <w:spacing w:line="360" w:lineRule="auto" w:after="0"/>
        <w:ind w:firstLine="708"/>
      </w:pPr>
      <w:r>
        <w:rPr>
          <w:rFonts w:ascii="Times New Roman" w:hAnsi="Times New Roman"/>
          <w:sz w:val="28"/>
        </w:rPr>
        <w:t>Экологичность, в свою очередь, связана с рационально стью цифрового решения. Если программа уменьшает бумажный учет, сокращает количество повторных операций и не требует избыточной инфраструктуры, она косвенно снижает нагрузку на ресурсы. Для малых предприятий такие эффекты часто важнее громких деклараций.</w:t>
      </w:r>
    </w:p>
    <w:p>
      <w:pPr>
        <w:spacing w:line="360" w:lineRule="auto" w:after="0"/>
        <w:ind w:firstLine="0"/>
      </w:pPr>
      <w:r>
        <w:rPr>
          <w:rFonts w:ascii="Times New Roman" w:hAnsi="Times New Roman"/>
          <w:b/>
          <w:sz w:val="28"/>
        </w:rPr>
        <w:t>4.1 Обеспечение информационной безопасности</w:t>
      </w:r>
    </w:p>
    <w:p>
      <w:pPr>
        <w:spacing w:line="360" w:lineRule="auto" w:after="0"/>
        <w:ind w:firstLine="708"/>
      </w:pPr>
      <w:r>
        <w:rPr>
          <w:rFonts w:ascii="Times New Roman" w:hAnsi="Times New Roman"/>
          <w:sz w:val="28"/>
        </w:rPr>
        <w:t>Основная мера безопасности в проекте - ограничение доступа по списку администраторов. Команды бота предназначены не для всех пользователей Telegram, а только для Telegram ID, указанных в настройках. При попытке доступа постороннего пользователя действие блокируется и записывается в журнал. Это простой, но эффективный механизм для закрытого административного инструмента.</w:t>
      </w:r>
    </w:p>
    <w:p>
      <w:pPr>
        <w:spacing w:line="360" w:lineRule="auto" w:after="0"/>
        <w:ind w:firstLine="708"/>
      </w:pPr>
      <w:r>
        <w:rPr>
          <w:rFonts w:ascii="Times New Roman" w:hAnsi="Times New Roman"/>
          <w:sz w:val="28"/>
        </w:rPr>
        <w:t>Секретные параметры не хранятся непосредственно в коде. Токен Telegram-бота, список администрато ров, адреса API, cookies и настройки прокси загружаются из . env-файла. Такой подход соответствует базовой</w:t>
      </w:r>
    </w:p>
    <w:p>
      <w:r>
        <w:br w:type="page"/>
      </w:r>
    </w:p>
    <w:p>
      <w:pPr>
        <w:spacing w:line="360" w:lineRule="auto" w:after="0"/>
        <w:ind w:firstLine="708"/>
      </w:pPr>
      <w:r>
        <w:rPr>
          <w:rFonts w:ascii="Times New Roman" w:hAnsi="Times New Roman"/>
          <w:sz w:val="28"/>
        </w:rPr>
        <w:t>практике безопасной разработки: исходный код можно передавать или хранить в репозитории без публикации секретов.</w:t>
      </w:r>
    </w:p>
    <w:p>
      <w:pPr>
        <w:spacing w:line="360" w:lineRule="auto" w:after="0"/>
        <w:ind w:firstLine="708"/>
      </w:pPr>
      <w:r>
        <w:rPr>
          <w:rFonts w:ascii="Times New Roman" w:hAnsi="Times New Roman"/>
          <w:sz w:val="28"/>
        </w:rPr>
        <w:t>Для работы с базой используются парам етризованные SQL-запросы. Это важно даже в Telegram-боте, где большинство данных вводит администратор.</w:t>
      </w:r>
    </w:p>
    <w:p>
      <w:pPr>
        <w:spacing w:line="360" w:lineRule="auto" w:after="0"/>
        <w:ind w:firstLine="708"/>
      </w:pPr>
      <w:r>
        <w:rPr>
          <w:rFonts w:ascii="Times New Roman" w:hAnsi="Times New Roman"/>
          <w:sz w:val="28"/>
        </w:rPr>
        <w:t>Параметры защищают от случайного или намеренного внедрения SQL-фрагментов в поля товара, клиента или комментария.</w:t>
      </w:r>
    </w:p>
    <w:p>
      <w:pPr>
        <w:spacing w:line="360" w:lineRule="auto" w:after="0"/>
        <w:ind w:firstLine="708"/>
      </w:pPr>
      <w:r>
        <w:rPr>
          <w:rFonts w:ascii="Times New Roman" w:hAnsi="Times New Roman"/>
          <w:sz w:val="28"/>
        </w:rPr>
        <w:t>Система ведет журнал действий администр аторов. В таблицу admin_actions записываются запуск бота, изменение статуса заказа, рассылки, добавление и удаление товаров, изменение цен, создание скидок, блокировки клиентов и экспорт отчетов. Журнал не предотвращает ошибку сам по себе, но позволяет выяснить, кто и когда выполнил действие.</w:t>
      </w:r>
    </w:p>
    <w:p>
      <w:pPr>
        <w:spacing w:line="360" w:lineRule="auto" w:after="0"/>
        <w:ind w:firstLine="708"/>
      </w:pPr>
      <w:r>
        <w:rPr>
          <w:rFonts w:ascii="Times New Roman" w:hAnsi="Times New Roman"/>
          <w:sz w:val="28"/>
        </w:rPr>
        <w:t>Черный список клиентов используется как дополнительный механизм контроля коммуникаций. Если пользователь заблокирован, бот не отправляет ему личные сообщения и исключает его из массовых рассылок. Это снижает риск конфл иктной переписки и помогает соблюдать внутренние ограничения магазина.</w:t>
      </w:r>
    </w:p>
    <w:p>
      <w:pPr>
        <w:spacing w:line="360" w:lineRule="auto" w:after="0"/>
        <w:ind w:firstLine="708"/>
      </w:pPr>
      <w:r>
        <w:rPr>
          <w:rFonts w:ascii="Times New Roman" w:hAnsi="Times New Roman"/>
          <w:sz w:val="28"/>
        </w:rPr>
        <w:t>Вместе с тем проект имеет направления для усиления безопасности. Для промышленного внедрения рекомендуется ограничить права доступа на уровне сервера, шифровать резервные копии базы, на строить регулярное обновление зависимостей, хранить логи с учетом политики персональных данных и добавить разграничение ролей между несколькими администраторами. Также желательно использовать HTTPS API с проверкой сертификатов и не передавать cookies без необходимости.</w:t>
      </w:r>
    </w:p>
    <w:p>
      <w:pPr>
        <w:spacing w:line="360" w:lineRule="auto" w:after="0"/>
        <w:ind w:firstLine="708"/>
      </w:pPr>
      <w:r>
        <w:rPr>
          <w:rFonts w:ascii="Times New Roman" w:hAnsi="Times New Roman"/>
          <w:sz w:val="28"/>
        </w:rPr>
        <w:t>С точки зрения законодательства проект должен учитывать требования Федерального закона № 152 -ФЗ «О персональных данных». В базе хранятся сведения, позволяющие идентифицировать клиента: имя, телефон, адрес и Telegram ID. Поэтому при реальном и спользовании магазина необходимо оформить политику обработки персональных данных, определить сроки хранения и обеспечить удаление данных по запросу субъекта.</w:t>
      </w:r>
    </w:p>
    <w:p>
      <w:r>
        <w:br w:type="page"/>
      </w:r>
    </w:p>
    <w:p>
      <w:pPr>
        <w:spacing w:line="360" w:lineRule="auto" w:after="0"/>
        <w:ind w:firstLine="708"/>
      </w:pPr>
      <w:r>
        <w:rPr>
          <w:rFonts w:ascii="Times New Roman" w:hAnsi="Times New Roman"/>
          <w:sz w:val="28"/>
        </w:rPr>
        <w:t>Доступ по Telegram ID имеет практическое преимущество:</w:t>
      </w:r>
    </w:p>
    <w:p>
      <w:pPr>
        <w:spacing w:line="360" w:lineRule="auto" w:after="0"/>
        <w:ind w:firstLine="708"/>
      </w:pPr>
      <w:r>
        <w:rPr>
          <w:rFonts w:ascii="Times New Roman" w:hAnsi="Times New Roman"/>
          <w:sz w:val="28"/>
        </w:rPr>
        <w:t>администратору не нужно вводить пароль при каждом запуске. Однако этот способ требует аккуратного ведения списка ADMIN_IDS. Если сотрудник увольняется, его ID нужно своевременно удалить из настроек. Иначе у него сохранится доступ к управлению магазином.</w:t>
      </w:r>
    </w:p>
    <w:p>
      <w:pPr>
        <w:spacing w:line="360" w:lineRule="auto" w:after="0"/>
        <w:ind w:firstLine="708"/>
      </w:pPr>
      <w:r>
        <w:rPr>
          <w:rFonts w:ascii="Times New Roman" w:hAnsi="Times New Roman"/>
          <w:sz w:val="28"/>
        </w:rPr>
        <w:t>Хранение данных в SQLite удобно, но требует з ащиты файла базы. На сервере необходимо ограничить права доступа к каталогу data, исключить публикацию базы через веб-сервер и организовать резервные копии. Резервные копии также должны храниться безопасно, потому что содержат телефоны и адреса клиентов.</w:t>
      </w:r>
    </w:p>
    <w:p>
      <w:pPr>
        <w:spacing w:line="360" w:lineRule="auto" w:after="0"/>
        <w:ind w:firstLine="708"/>
      </w:pPr>
      <w:r>
        <w:rPr>
          <w:rFonts w:ascii="Times New Roman" w:hAnsi="Times New Roman"/>
          <w:sz w:val="28"/>
        </w:rPr>
        <w:t>Логи полезны для диагностики, но в них не следует записывать лишние персональные данные. В проекте журнал действий хранит краткое описание операции, цель и фрагмент payload. Для внедрения желательно дополнительно проверить, какие данные попадают в bot.log при ошибках внешнего API.</w:t>
      </w:r>
    </w:p>
    <w:p>
      <w:pPr>
        <w:spacing w:line="360" w:lineRule="auto" w:after="0"/>
        <w:ind w:firstLine="708"/>
      </w:pPr>
      <w:r>
        <w:rPr>
          <w:rFonts w:ascii="Times New Roman" w:hAnsi="Times New Roman"/>
          <w:sz w:val="28"/>
        </w:rPr>
        <w:t>При работе с HTML-парсингом особое значение имеет надежность источника. Если страница заказов защищена cookies, они должны храниться в .env и регулярно обновляться. Передача cookies третьим лицам недопустима.</w:t>
      </w:r>
    </w:p>
    <w:p>
      <w:pPr>
        <w:spacing w:line="360" w:lineRule="auto" w:after="0"/>
        <w:ind w:firstLine="708"/>
      </w:pPr>
      <w:r>
        <w:rPr>
          <w:rFonts w:ascii="Times New Roman" w:hAnsi="Times New Roman"/>
          <w:sz w:val="28"/>
        </w:rPr>
        <w:t>Более безопасным вар иантом является официальный API с токеном и ограниченными правами.</w:t>
      </w:r>
    </w:p>
    <w:p>
      <w:pPr>
        <w:spacing w:line="360" w:lineRule="auto" w:after="0"/>
        <w:ind w:firstLine="708"/>
      </w:pPr>
      <w:r>
        <w:rPr>
          <w:rFonts w:ascii="Times New Roman" w:hAnsi="Times New Roman"/>
          <w:sz w:val="28"/>
        </w:rPr>
        <w:t>С точки зрения OWASP ASVS проекту соответствуют базовые меры:</w:t>
      </w:r>
    </w:p>
    <w:p>
      <w:pPr>
        <w:spacing w:line="360" w:lineRule="auto" w:after="0"/>
        <w:ind w:firstLine="708"/>
      </w:pPr>
      <w:r>
        <w:rPr>
          <w:rFonts w:ascii="Times New Roman" w:hAnsi="Times New Roman"/>
          <w:sz w:val="28"/>
        </w:rPr>
        <w:t>управление секретами через конфигурацию, проверка доступа, журналирование, параметризованные запросы и обработка ошибок [10]. Однако в промышленной среде стоит добавить мониторинг, автоматическое обновление зависимостей и отдельный механизм отзыва доступа.</w:t>
      </w:r>
    </w:p>
    <w:p>
      <w:pPr>
        <w:spacing w:line="360" w:lineRule="auto" w:after="0"/>
        <w:ind w:firstLine="708"/>
      </w:pPr>
      <w:r>
        <w:rPr>
          <w:rFonts w:ascii="Times New Roman" w:hAnsi="Times New Roman"/>
          <w:sz w:val="28"/>
        </w:rPr>
        <w:t>Для защиты от случайных действий можно расширить интерфейс подтверждением критических операций. Например, удаление товара сейч ас выполняется по нажатию кнопки. В дальнейшем целесообразно добавить второй шаг подтверждения или перевод товара в неактивное состояние вместо физического удаления.</w:t>
      </w:r>
    </w:p>
    <w:p>
      <w:r>
        <w:br w:type="page"/>
      </w:r>
    </w:p>
    <w:p>
      <w:pPr>
        <w:spacing w:line="360" w:lineRule="auto" w:after="0"/>
        <w:ind w:firstLine="0"/>
      </w:pPr>
      <w:r>
        <w:rPr>
          <w:rFonts w:ascii="Times New Roman" w:hAnsi="Times New Roman"/>
          <w:b/>
          <w:sz w:val="28"/>
        </w:rPr>
        <w:t>4.2 Экологическая безопасность</w:t>
      </w:r>
    </w:p>
    <w:p>
      <w:pPr>
        <w:spacing w:line="360" w:lineRule="auto" w:after="0"/>
        <w:ind w:firstLine="708"/>
      </w:pPr>
      <w:r>
        <w:rPr>
          <w:rFonts w:ascii="Times New Roman" w:hAnsi="Times New Roman"/>
          <w:sz w:val="28"/>
        </w:rPr>
        <w:t>Экологическая безопасность программного проекта обычно не с вязана с прямыми выбросами или опасными отходами. Однако цифровые решения также влияют на окружающую среду через энергопотребление серверов, количество печатных документов и срок службы оборудования. Поэтому экологичность Telegram-бота следует рассматриват ь в организационно -техническом аспекте.</w:t>
      </w:r>
    </w:p>
    <w:p>
      <w:pPr>
        <w:spacing w:line="360" w:lineRule="auto" w:after="0"/>
        <w:ind w:firstLine="708"/>
      </w:pPr>
      <w:r>
        <w:rPr>
          <w:rFonts w:ascii="Times New Roman" w:hAnsi="Times New Roman"/>
          <w:sz w:val="28"/>
        </w:rPr>
        <w:t>Первый положительный эффект проекта - сокращение бумажного документооборота. Заказы, статусы, отчеты и журнал действий ведутся в электронном виде. Отчет DOCX можно отправить руководителю без печати.</w:t>
      </w:r>
    </w:p>
    <w:p>
      <w:pPr>
        <w:spacing w:line="360" w:lineRule="auto" w:after="0"/>
        <w:ind w:firstLine="708"/>
      </w:pPr>
      <w:r>
        <w:rPr>
          <w:rFonts w:ascii="Times New Roman" w:hAnsi="Times New Roman"/>
          <w:sz w:val="28"/>
        </w:rPr>
        <w:t>Если магазин рань ше фиксировал заявки в бумажных журналах, переход к электронному учету уменьшает расход бумаги, картриджей и сопутствующих материалов.</w:t>
      </w:r>
    </w:p>
    <w:p>
      <w:pPr>
        <w:spacing w:line="360" w:lineRule="auto" w:after="0"/>
        <w:ind w:firstLine="708"/>
      </w:pPr>
      <w:r>
        <w:rPr>
          <w:rFonts w:ascii="Times New Roman" w:hAnsi="Times New Roman"/>
          <w:sz w:val="28"/>
        </w:rPr>
        <w:t>Второй аспект - рациональное использование вычислительных ресурсов.</w:t>
      </w:r>
    </w:p>
    <w:p>
      <w:pPr>
        <w:spacing w:line="360" w:lineRule="auto" w:after="0"/>
        <w:ind w:firstLine="708"/>
      </w:pPr>
      <w:r>
        <w:rPr>
          <w:rFonts w:ascii="Times New Roman" w:hAnsi="Times New Roman"/>
          <w:sz w:val="28"/>
        </w:rPr>
        <w:t>Бот не требует тяжелого сервера, отдельной СУБД или п остоянного графического интерфейса. SQLite хранит данные локально, а фоновая синхронизация выполняется с настраиваемым интервалом. Для небольшого магазина это снижает потребность в мощной инфраструктуре.</w:t>
      </w:r>
    </w:p>
    <w:p>
      <w:pPr>
        <w:spacing w:line="360" w:lineRule="auto" w:after="0"/>
        <w:ind w:firstLine="708"/>
      </w:pPr>
      <w:r>
        <w:rPr>
          <w:rFonts w:ascii="Times New Roman" w:hAnsi="Times New Roman"/>
          <w:sz w:val="28"/>
        </w:rPr>
        <w:t>Третий аспект связан с уменьшением лишних операций. Когда администратор быстрее видит новые заказы и остатки, снижается вероятность ошибочной доставки, повторных звонков и неэффективных поездок. Такой эффект косвенный, но для торговли мебелью он имеет значение, поскольку доставка крупногабаритных товаров связана с транспортными затратами.</w:t>
      </w:r>
    </w:p>
    <w:p>
      <w:pPr>
        <w:spacing w:line="360" w:lineRule="auto" w:after="0"/>
        <w:ind w:firstLine="708"/>
      </w:pPr>
      <w:r>
        <w:rPr>
          <w:rFonts w:ascii="Times New Roman" w:hAnsi="Times New Roman"/>
          <w:sz w:val="28"/>
        </w:rPr>
        <w:t>При внедрении следует соблюдать базовые экологические рекомендации:</w:t>
      </w:r>
    </w:p>
    <w:p>
      <w:pPr>
        <w:spacing w:line="360" w:lineRule="auto" w:after="0"/>
        <w:ind w:firstLine="708"/>
      </w:pPr>
      <w:r>
        <w:rPr>
          <w:rFonts w:ascii="Times New Roman" w:hAnsi="Times New Roman"/>
          <w:sz w:val="28"/>
        </w:rPr>
        <w:t>размещать бота на энергоэффективном сервере, не запускать слишком частую синхронизацию без необходимости, удалять устаревшие временные файлы, использовать электронные архивы вместо печати отчетов и продлевать срок службы оборудования за счет регулярного обслуживания.</w:t>
      </w:r>
    </w:p>
    <w:p>
      <w:pPr>
        <w:spacing w:line="360" w:lineRule="auto" w:after="0"/>
        <w:ind w:firstLine="708"/>
      </w:pPr>
      <w:r>
        <w:rPr>
          <w:rFonts w:ascii="Times New Roman" w:hAnsi="Times New Roman"/>
          <w:sz w:val="28"/>
        </w:rPr>
        <w:t>Таким образом, экологичность проекта проявляется не в специальной природоохранной функции, а в снижении бумажных и организационных затрат.</w:t>
      </w:r>
    </w:p>
    <w:p>
      <w:r>
        <w:br w:type="page"/>
      </w:r>
    </w:p>
    <w:p>
      <w:pPr>
        <w:spacing w:line="360" w:lineRule="auto" w:after="0"/>
        <w:ind w:firstLine="708"/>
      </w:pPr>
      <w:r>
        <w:rPr>
          <w:rFonts w:ascii="Times New Roman" w:hAnsi="Times New Roman"/>
          <w:sz w:val="28"/>
        </w:rPr>
        <w:t>Для малого бизнеса это реалистичный и измеримый вклад: меньше распечаток, меньше ручного дублирования, меньше ошибок, требующих повторных действий.</w:t>
      </w:r>
    </w:p>
    <w:p>
      <w:pPr>
        <w:spacing w:line="360" w:lineRule="auto" w:after="0"/>
        <w:ind w:firstLine="708"/>
      </w:pPr>
      <w:r>
        <w:rPr>
          <w:rFonts w:ascii="Times New Roman" w:hAnsi="Times New Roman"/>
          <w:sz w:val="28"/>
        </w:rPr>
        <w:t>Цифровая экологичность начинается с умеренности архитектуры. В проекте нет тяжелого веб -фреймворка, отдельного брокера сообщений или внешней аналитической платформы. Для поставленной задачи этого не требуется. Чем меньше лишних компонентов, тем проще сопровождение и ниже потребление ресурсов.</w:t>
      </w:r>
    </w:p>
    <w:p>
      <w:pPr>
        <w:spacing w:line="360" w:lineRule="auto" w:after="0"/>
        <w:ind w:firstLine="708"/>
      </w:pPr>
      <w:r>
        <w:rPr>
          <w:rFonts w:ascii="Times New Roman" w:hAnsi="Times New Roman"/>
          <w:sz w:val="28"/>
        </w:rPr>
        <w:t>Использование электронных отчетов вместо печатных особенно актуально для регулярной аналитики. Если руководитель ежедневно или еженедельно получает отчет в DOCX, его можно хранить в электронном архиве. Печать становится исключением, а не обязательной процедурой.</w:t>
      </w:r>
    </w:p>
    <w:p>
      <w:pPr>
        <w:spacing w:line="360" w:lineRule="auto" w:after="0"/>
        <w:ind w:firstLine="708"/>
      </w:pPr>
      <w:r>
        <w:rPr>
          <w:rFonts w:ascii="Times New Roman" w:hAnsi="Times New Roman"/>
          <w:sz w:val="28"/>
        </w:rPr>
        <w:t>Система также уменьшает количество повторных коммуникаций. Когда статус заказа изменяется своевременно, клиент получает актуальную информацию и реже звонит с уточнениями. Это снижает нагрузку на сотрудников и уменьшает количество организационных действий, не создающих ценности.</w:t>
      </w:r>
    </w:p>
    <w:p>
      <w:pPr>
        <w:spacing w:line="360" w:lineRule="auto" w:after="0"/>
        <w:ind w:firstLine="708"/>
      </w:pPr>
      <w:r>
        <w:rPr>
          <w:rFonts w:ascii="Times New Roman" w:hAnsi="Times New Roman"/>
          <w:sz w:val="28"/>
        </w:rPr>
        <w:t>При эксплуатации бота стоит настроить разум ный интервал синхронизации. Слишком частые запросы к сайту создают лишнюю нагрузку, а слишком редкие снижают оперативность. Для небольшого магазина интервал около одной минуты является компромиссным, но при реальном внедрении его можно подобрать по фактическому потоку заказов.</w:t>
      </w:r>
    </w:p>
    <w:p>
      <w:pPr>
        <w:spacing w:line="360" w:lineRule="auto" w:after="0"/>
        <w:ind w:firstLine="708"/>
      </w:pPr>
      <w:r>
        <w:rPr>
          <w:rFonts w:ascii="Times New Roman" w:hAnsi="Times New Roman"/>
          <w:sz w:val="28"/>
        </w:rPr>
        <w:t>Еще один экологический аспект - жизненный цикл оборудования. Если бот может работать на уже имеющемся сервере или недорогом виртуальном хостинге, магазин не покупает дополнительное устройство. Это уменьшает косвенный экологический сле д, связанный с производством и утилизацией техники.</w:t>
      </w:r>
    </w:p>
    <w:p>
      <w:r>
        <w:br w:type="page"/>
      </w:r>
    </w:p>
    <w:p>
      <w:pPr>
        <w:spacing w:line="360" w:lineRule="auto" w:after="0"/>
        <w:ind w:firstLine="0"/>
        <w:jc w:val="left"/>
      </w:pPr>
      <w:r>
        <w:rPr>
          <w:rFonts w:ascii="Times New Roman" w:hAnsi="Times New Roman"/>
          <w:b/>
          <w:sz w:val="28"/>
        </w:rPr>
        <w:t>ЗАКЛЮЧЕНИЕ</w:t>
      </w:r>
    </w:p>
    <w:p>
      <w:pPr>
        <w:spacing w:line="360" w:lineRule="auto" w:after="0"/>
        <w:ind w:firstLine="708"/>
      </w:pPr>
      <w:r>
        <w:rPr>
          <w:rFonts w:ascii="Times New Roman" w:hAnsi="Times New Roman"/>
          <w:sz w:val="28"/>
        </w:rPr>
        <w:t>В ходе выполнения выпускной квалификационной работы был разработан Telegram-бот администратора мебельного магазина. Система предназначена для оперативной обработки заказов, управления каталог ом товаров, изменения цен и остатков, назначения скидок, рассылки сообщений клиентам, получения статистики и формирования отчетов.</w:t>
      </w:r>
    </w:p>
    <w:p>
      <w:pPr>
        <w:spacing w:line="360" w:lineRule="auto" w:after="0"/>
        <w:ind w:firstLine="708"/>
      </w:pPr>
      <w:r>
        <w:rPr>
          <w:rFonts w:ascii="Times New Roman" w:hAnsi="Times New Roman"/>
          <w:sz w:val="28"/>
        </w:rPr>
        <w:t>На этапе анализа были выявлены основные проблемы предметной области: задержка реакции на новые заказы, отсутствие единого ста туса, ручное управление каталогом, риск ошибок при скидках и недостаток быстрых отчетов. Рассмотрение аналогов показало, что полноценные CRM-системы обладают широкими возможностями, но не всегда оправданы для небольшого магазина. Telegram-бот занимает боле е компактную нишу и подходит для быстрого внедрения.</w:t>
      </w:r>
    </w:p>
    <w:p>
      <w:pPr>
        <w:spacing w:line="360" w:lineRule="auto" w:after="0"/>
        <w:ind w:firstLine="708"/>
      </w:pPr>
      <w:r>
        <w:rPr>
          <w:rFonts w:ascii="Times New Roman" w:hAnsi="Times New Roman"/>
          <w:sz w:val="28"/>
        </w:rPr>
        <w:t>В проектной части выбран стек технологий: Python, pyTelegramBotAPI, SQLite, requests, BeautifulSoup, matplotlib, python-docx и python-dotenv.</w:t>
      </w:r>
    </w:p>
    <w:p>
      <w:pPr>
        <w:spacing w:line="360" w:lineRule="auto" w:after="0"/>
        <w:ind w:firstLine="708"/>
      </w:pPr>
      <w:r>
        <w:rPr>
          <w:rFonts w:ascii="Times New Roman" w:hAnsi="Times New Roman"/>
          <w:sz w:val="28"/>
        </w:rPr>
        <w:t>Архитектура построена как монолит с внутренним разделением компонентов.</w:t>
      </w:r>
    </w:p>
    <w:p>
      <w:pPr>
        <w:spacing w:line="360" w:lineRule="auto" w:after="0"/>
        <w:ind w:firstLine="708"/>
      </w:pPr>
      <w:r>
        <w:rPr>
          <w:rFonts w:ascii="Times New Roman" w:hAnsi="Times New Roman"/>
          <w:sz w:val="28"/>
        </w:rPr>
        <w:t>Это позволило сохранить простоту запуска и одновременно выделить конфигурацию, базу данных, интеграцию с сайтом, сервис синхронизации, клавиатуры и обработчики.</w:t>
      </w:r>
    </w:p>
    <w:p>
      <w:pPr>
        <w:spacing w:line="360" w:lineRule="auto" w:after="0"/>
        <w:ind w:firstLine="708"/>
      </w:pPr>
      <w:r>
        <w:rPr>
          <w:rFonts w:ascii="Times New Roman" w:hAnsi="Times New Roman"/>
          <w:sz w:val="28"/>
        </w:rPr>
        <w:t>Реализация включает работу с заказами, товарами, скидками, клиентами, черным списк ом, журналом действий, статистикой и экспортом. Важным достоинством является наличие нескольких источников данных: REST API, HTML-парсинг и демонстрационный режим. Благодаря этому проект можно тестировать без реального сайта, а затем адаптировать под конкр етную инфраструктуру магазина.</w:t>
      </w:r>
    </w:p>
    <w:p>
      <w:pPr>
        <w:spacing w:line="360" w:lineRule="auto" w:after="0"/>
        <w:ind w:firstLine="708"/>
      </w:pPr>
      <w:r>
        <w:rPr>
          <w:rFonts w:ascii="Times New Roman" w:hAnsi="Times New Roman"/>
          <w:sz w:val="28"/>
        </w:rPr>
        <w:t>Функциональное тестирование подтвердило работоспособность основных сценариев: запуск, проверка доступа, синхронизация заказов, изменение статусов, работа с каталогом, создание скидок, отправка сообщений,</w:t>
      </w:r>
    </w:p>
    <w:p>
      <w:r>
        <w:br w:type="page"/>
      </w:r>
    </w:p>
    <w:p>
      <w:pPr>
        <w:spacing w:line="360" w:lineRule="auto" w:after="0"/>
        <w:ind w:firstLine="708"/>
      </w:pPr>
      <w:r>
        <w:rPr>
          <w:rFonts w:ascii="Times New Roman" w:hAnsi="Times New Roman"/>
          <w:sz w:val="28"/>
        </w:rPr>
        <w:t>построение дашборда и  экспорт отчета. Отдельно рассмотрены вопросы информационной безопасности и экологичности.</w:t>
      </w:r>
    </w:p>
    <w:p>
      <w:pPr>
        <w:spacing w:line="360" w:lineRule="auto" w:after="0"/>
        <w:ind w:firstLine="708"/>
      </w:pPr>
      <w:r>
        <w:rPr>
          <w:rFonts w:ascii="Times New Roman" w:hAnsi="Times New Roman"/>
          <w:sz w:val="28"/>
        </w:rPr>
        <w:t>Разработанный бот можно рассматривать как готовый прототип административной панели в Telegram. В дальнейшем проект целесообразно развивать в нескольких направлениях:  вынести код по отдельным модулям, добавить роли администраторов, реализовать резервное копирование базы, подключить реальный сайт через API, расширить аналитику и добавить клиентскую витрину через Telegram Web App.</w:t>
      </w:r>
    </w:p>
    <w:p>
      <w:pPr>
        <w:spacing w:line="360" w:lineRule="auto" w:after="0"/>
        <w:ind w:firstLine="708"/>
      </w:pPr>
      <w:r>
        <w:rPr>
          <w:rFonts w:ascii="Times New Roman" w:hAnsi="Times New Roman"/>
          <w:sz w:val="28"/>
        </w:rPr>
        <w:t>Поставленная во введении цель достигнута : разработано программное решение, которое объединяет административные операции мебельного магазина в интерфейсе Telegram. При этом проект не ограничивается уведомлениями о заказах, а включает каталог, скидки, сообщения, блокировки, статистику и экспорт.</w:t>
      </w:r>
    </w:p>
    <w:p>
      <w:pPr>
        <w:spacing w:line="360" w:lineRule="auto" w:after="0"/>
        <w:ind w:firstLine="708"/>
      </w:pPr>
      <w:r>
        <w:rPr>
          <w:rFonts w:ascii="Times New Roman" w:hAnsi="Times New Roman"/>
          <w:sz w:val="28"/>
        </w:rPr>
        <w:t>Научно-практическая ценность работы состоит в том, что она показывает применимость Telegram-бота как легкой административной панели. Такой подход особенно полезен для организаций, где внедрение полноценной CRM экономически или организационно затруднено, но потребность в цифровом контроле уже существует.</w:t>
      </w:r>
    </w:p>
    <w:p>
      <w:pPr>
        <w:spacing w:line="360" w:lineRule="auto" w:after="0"/>
        <w:ind w:firstLine="708"/>
      </w:pPr>
      <w:r>
        <w:rPr>
          <w:rFonts w:ascii="Times New Roman" w:hAnsi="Times New Roman"/>
          <w:sz w:val="28"/>
        </w:rPr>
        <w:t>Полученный результат можно использовать как основу для дальнейшего учебного или коммерческого проекта. Наиболее перспективным направлением является подключение к реальному сайту через документированный API, поскольку HTML-парсинг желательно рассматривать как временный вариант.</w:t>
      </w:r>
    </w:p>
    <w:p>
      <w:pPr>
        <w:spacing w:line="360" w:lineRule="auto" w:after="0"/>
        <w:ind w:firstLine="708"/>
      </w:pPr>
      <w:r>
        <w:rPr>
          <w:rFonts w:ascii="Times New Roman" w:hAnsi="Times New Roman"/>
          <w:sz w:val="28"/>
        </w:rPr>
        <w:t>Также целесообразно добавить модуль тестов и разделить единый файл на пакеты: config, db, services, keyboards и handlers.</w:t>
      </w:r>
    </w:p>
    <w:p>
      <w:r>
        <w:br w:type="page"/>
      </w:r>
    </w:p>
    <w:p>
      <w:pPr>
        <w:spacing w:line="360" w:lineRule="auto" w:after="0"/>
        <w:ind w:firstLine="0"/>
        <w:jc w:val="left"/>
      </w:pPr>
      <w:r>
        <w:rPr>
          <w:rFonts w:ascii="Times New Roman" w:hAnsi="Times New Roman"/>
          <w:b/>
          <w:sz w:val="28"/>
        </w:rPr>
        <w:t>СПИСОК ИСПОЛЬЗОВАННЫХ ИСТОЧНИКОВ</w:t>
      </w:r>
    </w:p>
    <w:p>
      <w:pPr>
        <w:spacing w:line="360" w:lineRule="auto" w:after="0"/>
        <w:ind w:firstLine="708"/>
      </w:pPr>
      <w:r>
        <w:rPr>
          <w:rFonts w:ascii="Times New Roman" w:hAnsi="Times New Roman"/>
          <w:sz w:val="28"/>
        </w:rPr>
        <w:t>1. Федеральный закон Российск ой Федерации от 27.07.2006 № 152 -ФЗ «О персональных данных» [Электронный ресурс]. - Режим доступа:</w:t>
      </w:r>
    </w:p>
    <w:p>
      <w:pPr>
        <w:spacing w:line="360" w:lineRule="auto" w:after="0"/>
        <w:ind w:firstLine="708"/>
      </w:pPr>
      <w:r>
        <w:rPr>
          <w:rFonts w:ascii="Times New Roman" w:hAnsi="Times New Roman"/>
          <w:sz w:val="28"/>
        </w:rPr>
        <w:t>https://www.consultant.ru/document/cons_doc_LAW_61801/.</w:t>
      </w:r>
    </w:p>
    <w:p>
      <w:pPr>
        <w:spacing w:line="360" w:lineRule="auto" w:after="0"/>
        <w:ind w:firstLine="708"/>
      </w:pPr>
      <w:r>
        <w:rPr>
          <w:rFonts w:ascii="Times New Roman" w:hAnsi="Times New Roman"/>
          <w:sz w:val="28"/>
        </w:rPr>
        <w:t>2. Telegram Bot API [Электронный ресурс]: официальная документация. - Режим доступа: https://core.telegram.org/bots/api.</w:t>
      </w:r>
    </w:p>
    <w:p>
      <w:pPr>
        <w:spacing w:line="360" w:lineRule="auto" w:after="0"/>
        <w:ind w:firstLine="708"/>
      </w:pPr>
      <w:r>
        <w:rPr>
          <w:rFonts w:ascii="Times New Roman" w:hAnsi="Times New Roman"/>
          <w:sz w:val="28"/>
        </w:rPr>
        <w:t>3. pyTelegramBotAPI [Электронный ресурс]: документация библиотеки. - Режим доступа: https://pytba.readthedocs.io/.</w:t>
      </w:r>
    </w:p>
    <w:p>
      <w:pPr>
        <w:spacing w:line="360" w:lineRule="auto" w:after="0"/>
        <w:ind w:firstLine="708"/>
      </w:pPr>
      <w:r>
        <w:rPr>
          <w:rFonts w:ascii="Times New Roman" w:hAnsi="Times New Roman"/>
          <w:sz w:val="28"/>
        </w:rPr>
        <w:t>4. Python 3 Documentation [Электронный ресурс]: официальная документация языка Python. - Режим доступа: https://docs.python.org/3/.</w:t>
      </w:r>
    </w:p>
    <w:p>
      <w:pPr>
        <w:spacing w:line="360" w:lineRule="auto" w:after="0"/>
        <w:ind w:firstLine="708"/>
      </w:pPr>
      <w:r>
        <w:rPr>
          <w:rFonts w:ascii="Times New Roman" w:hAnsi="Times New Roman"/>
          <w:sz w:val="28"/>
        </w:rPr>
        <w:t>5. SQLite Documentation [Электронный ресурс]: официальная документация СУБД SQLite. - Режим доступа: https://www.sqlite.org/docs.html.</w:t>
      </w:r>
    </w:p>
    <w:p>
      <w:pPr>
        <w:spacing w:line="360" w:lineRule="auto" w:after="0"/>
        <w:ind w:firstLine="708"/>
      </w:pPr>
      <w:r>
        <w:rPr>
          <w:rFonts w:ascii="Times New Roman" w:hAnsi="Times New Roman"/>
          <w:sz w:val="28"/>
        </w:rPr>
        <w:t>6. Requests: HTTP for Humans [Электронный ресурс]: документация библиотеки Requests. - Режим доступа: https://requests.readthedocs.io/.</w:t>
      </w:r>
    </w:p>
    <w:p>
      <w:pPr>
        <w:spacing w:line="360" w:lineRule="auto" w:after="0"/>
        <w:ind w:firstLine="708"/>
      </w:pPr>
      <w:r>
        <w:rPr>
          <w:rFonts w:ascii="Times New Roman" w:hAnsi="Times New Roman"/>
          <w:sz w:val="28"/>
        </w:rPr>
        <w:t>7. Beautiful Soup Documentation [Электронный ресурс]: руководство по библиотеке Beautiful Soup. - Режим доступа:</w:t>
      </w:r>
    </w:p>
    <w:p>
      <w:pPr>
        <w:spacing w:line="360" w:lineRule="auto" w:after="0"/>
        <w:ind w:firstLine="708"/>
      </w:pPr>
      <w:r>
        <w:rPr>
          <w:rFonts w:ascii="Times New Roman" w:hAnsi="Times New Roman"/>
          <w:sz w:val="28"/>
        </w:rPr>
        <w:t>https://www.crummy.com/software/BeautifulSoup/bs4/doc/.</w:t>
      </w:r>
    </w:p>
    <w:p>
      <w:pPr>
        <w:spacing w:line="360" w:lineRule="auto" w:after="0"/>
        <w:ind w:firstLine="708"/>
      </w:pPr>
      <w:r>
        <w:rPr>
          <w:rFonts w:ascii="Times New Roman" w:hAnsi="Times New Roman"/>
          <w:sz w:val="28"/>
        </w:rPr>
        <w:t>8. Matplotlib Documentation [Электронный ресурс]: официальная документация библиотеки. - Режим доступа: https://matplotlib.org/stable/contents.html.</w:t>
      </w:r>
    </w:p>
    <w:p>
      <w:pPr>
        <w:spacing w:line="360" w:lineRule="auto" w:after="0"/>
        <w:ind w:firstLine="708"/>
      </w:pPr>
      <w:r>
        <w:rPr>
          <w:rFonts w:ascii="Times New Roman" w:hAnsi="Times New Roman"/>
          <w:sz w:val="28"/>
        </w:rPr>
        <w:t>9. python-docx Documentation [Электронный ресурс]: документация по созданию документов DOCX. - Режим доступа: https://python-docx.readthedocs.io/.</w:t>
      </w:r>
    </w:p>
    <w:p>
      <w:pPr>
        <w:spacing w:line="360" w:lineRule="auto" w:after="0"/>
        <w:ind w:firstLine="708"/>
      </w:pPr>
      <w:r>
        <w:rPr>
          <w:rFonts w:ascii="Times New Roman" w:hAnsi="Times New Roman"/>
          <w:sz w:val="28"/>
        </w:rPr>
        <w:t>10. OWASP Application Security Verification Standard 4.0.3 [Электронный ресурс]. - Режим доступа: https://owasp.org/www -project-application-security-verification-standard/.</w:t>
      </w:r>
    </w:p>
    <w:p>
      <w:pPr>
        <w:spacing w:line="360" w:lineRule="auto" w:after="0"/>
        <w:ind w:firstLine="708"/>
      </w:pPr>
      <w:r>
        <w:rPr>
          <w:rFonts w:ascii="Times New Roman" w:hAnsi="Times New Roman"/>
          <w:sz w:val="28"/>
        </w:rPr>
        <w:t>11. Мартин, Р. Чистый код: создание, анализ и рефакторинг / Р. Мартин.  - Санкт-Петербург: Питер, 2022. - 464 с.</w:t>
      </w:r>
    </w:p>
    <w:p>
      <w:pPr>
        <w:spacing w:line="360" w:lineRule="auto" w:after="0"/>
        <w:ind w:firstLine="708"/>
      </w:pPr>
      <w:r>
        <w:rPr>
          <w:rFonts w:ascii="Times New Roman" w:hAnsi="Times New Roman"/>
          <w:sz w:val="28"/>
        </w:rPr>
        <w:t>12. Златопольский, Д. М. Основы программирования на языке Python / Д. М.</w:t>
      </w:r>
    </w:p>
    <w:p>
      <w:pPr>
        <w:spacing w:line="360" w:lineRule="auto" w:after="0"/>
        <w:ind w:firstLine="708"/>
      </w:pPr>
      <w:r>
        <w:rPr>
          <w:rFonts w:ascii="Times New Roman" w:hAnsi="Times New Roman"/>
          <w:sz w:val="28"/>
        </w:rPr>
        <w:t>Златопольский. - Москва: ДМК Пресс, 2017. - 284 с.</w:t>
      </w:r>
    </w:p>
    <w:p>
      <w:r>
        <w:br w:type="page"/>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
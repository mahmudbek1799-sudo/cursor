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«Вологодский государственный университет»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Кафедра автоматики и вычислительной техники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Направление 09.03.04 «Программная инженерия»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Профиль «Разработка программно-информационных систем»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ВЫПУСКНАЯ КВАЛИФИКАЦИОННАЯ РАБОТА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(бакалаврская работа)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на тему: «Разработка Telegram-бота для администратора типового мебельного магазина»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Выполнил студент: Гафуров Махмудбек Муродович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Группа: ПрИн-41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Руководитель ВКР: ___________________________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Заведующий кафедрой: Суконщиков А. 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Вологда, 2026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СОДЕРЖАНИЕ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fldChar w:fldCharType="begin"/>
        <w:instrText xml:space="preserve">TOC \o "1-2" \h \z \u</w:instrText>
        <w:fldChar w:fldCharType="separate"/>
        <w:t>Обновите поле в Word (F9)</w:t>
        <w:fldChar w:fldCharType="end"/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Для актуализации страниц содержания в Microsoft Word выделите поле и нажмите F9 → «Обновить целиком».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ВВЕДЕНИЕ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Когда я выбирал тему ВКР, мне хотелось взять что-то реально полезное, а не очередную лабораторную «для галочки». Сейчас почти у каждого мебельного магазина есть сайт и группа в соцсетях, но менеджер всё равно сидит за компьютером и вручную следит за новыми заказами. Это неудобно. Особенно, когда заказ приходит вечером или в выходной.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Классическая админка CMS, будь то OpenCart, 1С-Битрикс или WooCommerce, привязывает человека к рабочему месту и не даёт push-уведомлений. А Telegram, на самом деле, для этого подходит почти идеально: уведомления приходят сразу, интерфейс простой, разработка через Bot API недорогая. Кстати, аудитория Telegram, по разным оценкам, уже перевалила за 900 миллионов пользователей в мире.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Отдельно надо сказать про блокировки. В условиях периодических ограничений работы Telegram на территории РФ в разработанном боте предусмотрена возможность использования прокси-серверов (SOCKS5) и альтернативных каналов уведомлений (e-mail, SMS), что обеспечивает непрерывность администрирования даже при блокировках.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Цель работы - разработать Telegram-бот, который берёт на себя основную рутину администратора: приём заказов с сайта, управление статусами, ведение каталога товаров и скидок, аналитику, экспорт заказов в .docx, а также обеспечение информационной безопасности.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Для этого надо было решить такие задачи: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разобраться с предметной областью и сравнить аналоги;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сформулировать требования, функциональные и не очень;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придумать архитектуру и схему БД;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написать сам код на Python (pyTelegramBotAPI + SQLite);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сделать интеграцию с сайтом двумя способами - через REST API и через парсинг HTML, на случай если API у магазина нет;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не забыть про безопасность по ГОСТ Р 56939-2016 и 152-ФЗ;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всё это протестировать, в том числе через SOCKS5-прокси.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Практическая значимость, в общем-то, понятная. Бот можно поставить в любой типовой мебельный магазин и сократить время обработки заказа примерно в полтора-два раза. Менеджер перестаёт быть привязанным к ПК, а магазин продолжает работать даже когда Telegram временно ограничен.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ГЛАВА 1. АНАЛИЗ ПРОБЛЕМЫ И ПОСТАНОВКА ЗАДАЧ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1.1. Проблемы, решаемые разработкой Telegram-бота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Если посмотреть на средний мебельный магазин, у которого есть сайт, в день проходит где-то от 20 до 200 заказов. Заказы идут отовсюду: сайт, телефон, мессенджеры, иногда соцсети. Менеджер должен всё это успевать обрабатывать.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Что от него требуется на практике: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получать уведомления о новых заказах сразу, а не через час;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быстро менять статус (подтверждён, в доставке, завершён, отменён);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звонить клиенту или писать в мессенджер;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следить за каталогом, ценами и остатками;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вести историю продаж;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не нарушать 152-ФЗ при работе с персональными данными;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вести чёрный список (бывают и мошенники, и просто хамы).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Классическая веб-админка всё это умеет, но привязывает человека к компьютеру. На телефоне ей пользоваться неудобно, push-уведомлений нет. Telegram-бот, наоборот, сразу даёт push в смартфон и удобный интерфейс с кнопками.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Сначала я думал, что push-уведомлений будет достаточно, но потом понял: без поддержки прокси решение получится ненадёжным. Если Telegram временно ограничен на территории РФ, бот должен уметь работать через SOCKS5.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1.2. Анализ аналогов и конкурентных решений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Я посмотрел три варианта инструментов, которыми магазины уже пользуются для администрирования. Сравнительный анализ представлен в таблице 1.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Таблица 1 - Сравнительный анализ существующих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Решение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Преимущества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Недостатки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Стандартная админка CMS (OpenCart [1], 1С-Битрикс [2], WooCommerce [3])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Полная функциональность, готовая интеграция с сайтом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Привязка к ПК, дорогая поддержка, нет push-уведомлений в Telegram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Готовые SaaS-боты (RetailCRM-bot [4], Shop-bot [5], Tilda Notifier [6])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Быстрая интеграция, поддержка вендора, минимальная настройка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Подписка, vendor lock-in, ограниченная кастомизация, хранение персональных данных у третьей стороны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Собственный Telegram-бот (предлагаемое решение)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Полная кастомизация, контроль данных, интеграция с имеющейся CRM, бесплатное использование (open-source), поддержка SOCKS5-прокси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Требуется самостоятельное сопровождение программного обеспечения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Из таблицы видно, что у каждого подхода свои минусы. SaaS-боты, на самом деле, отпали почти сразу: они хранят персональные данные у третьей стороны, а это уже неудобно с точки зрения 152-ФЗ. К тому же подписка и vendor lock-in. Веб-админка, в свою очередь, лишена мобильности. Получается, единственный нормальный путь, это писать свой бот.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Мой руководитель посоветовал не делать ставку только на один источник данных, а сразу заложить возможность работать и через REST API, и через парсинг HTML. Сначала я думал, что это лишнее, но потом согласился.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1.3. Постановка задачи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Исходя из выявленных в п. 1.1 проблем типового мебельного магазина и проведённого в п. 1.2 анализа существующих решений, можно сделать вывод, что для эффективного администрирования требуется собственный Telegram-бот, сочетающий гибкость кастомизации и мобильность. Сформулируем функциональные и нефункциональные требования к такому боту.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Функциональные требования: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1) Бот должен автоматически принимать новые заказы с сайта магазина двумя способами: через REST API или путём парсинга HTML-страниц без необходимости в публичном API.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2) Бот должен в режиме реального времени отправлять администратору push-уведомления о новом заказе с возможностью быстрых действий.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3) Бот должен поддерживать просмотр активных и завершённых заказов с фильтрацией по статусам и пагинацией.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4) Бот должен позволять менять статус заказа: новый → подтверждён → в доставке → завершён (или отменён).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5) Бот должен показывать контактные данные клиента и адрес доставки в карточке заказа.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6) Бот должен поддерживать полный CRUD каталога товаров.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7) Бот должен поддерживать систему скидок (процентных и фиксированных, на отдельный товар и глобальных, с ограничением по сроку).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8) Бот должен формировать сводную статистику и графические дашборды.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9) Бот должен поддерживать экспорт заказов в формат .docx.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10) Бот должен поддерживать ведение чёрного списка пользователей.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11) Бот должен поддерживать личную и массовую рассылки клиентам.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12) Все действия администратора должны фиксироваться в журнале.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13) Бот должен поддерживать работу через SOCKS5-прокси для обхода ограничений Telegram на территории РФ.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 нефункциональными требованиями всё проще. Язык - Python 3.11 или выше. Библиотека Telegram, по техническому заданию, только pyTelegramBotAPI в синхронном режиме с polling. СУБД - SQLite через стандартный sqlite3, без сторонних ORM. Дополнительно используются Requests, BeautifulSoup4, Matplotlib, python-docx и PySocks - всё это есть в ТЗ. Среднее время отклика на команду не должно превышать 1 секунду. Вход в систему - только по белому списку Telegram ID. Все запросы к БД параметризованы, чтобы не было SQL-инъекций. Ну и соответствие ГОСТ Р 56939-2016 и 152-ФЗ.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ГЛАВА 2. ПРОЕКТИРОВАНИЕ TELEGRAM-БОТА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2.1. Архитектура программного обеспечения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Сначала я думал сделать всё одним скриптом. Получилось бы быстро, но потом точно пришлось бы переписывать. Поэтому я разнёс код по слоям. Архитектура слоистая, классическая. Структурная схема компонентов приведена на рисунке 1. Каждый блок на схеме, это либо отдельный модуль проекта, либо внешняя система.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Если коротко по слоям: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Telegram Bot API. Это внешняя система. Через неё бот работает с пользователями. Если включён SOCKS5-прокси, то весь трафик к Telegram идёт через него.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Handlers (bot/handlers/). Слой представления. Сюда входят модули common, orders, products, discounts, stats, users, broadcast, sync, export. Каждый модуль регистрирует свои хендлеры в общем TeleBot. Доступ ограничивается декоратором admin_only.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Services (bot/services/). Слой бизнес-логики: shop_api (ShopAPIClient, HTMLShopParser, MockShopAPI), sync (OrderSyncService работает в отдельном потоке threading.Thread) и analytics на Matplotlib.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Database (bot/database.py). Слой работы с данными: обёртка над sqlite3 с параметризованными запросами и потокобезопасным RLock.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Shop API или парсер сайта. Это внешняя система - либо REST-эндпоинт CMS, либо HTML-страницы каталога и админки.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[ Место для рисунка ]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Рисунок 1 - Структурная схема компонентов системы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Источники данных подключаются через общий интерфейс BaseShopAPI. В боевой среде используется ShopAPIClient (REST), если у магазина API нет, то HTMLShopParser, а для отладки и защиты ВКР, MockShopAPI. Переключение делается через переменную окружения SHOP_SOURCE, без правки кода. Это соответствует принципу инверсии зависимостей (DIP).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Длительные операции, такие как синхронизация заказов и каталога, вынесены в фоновый поток на threading.Thread. Так они не блокируют основной цикл polling библиотеки pyTelegramBotAPI. Доступ к БД из разных потоков защищён блокировкой threading.RLock. Тут пришлось повозиться: первая версия падала с «database is locked» примерно раз в минуту, пока я не разобрался с режимом check_same_thread.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2.2. Схема базы данных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 базе данных шесть основных таблиц. Их перечень и назначение приведены в таблице 2, ER-диаграмма - на рисунке 2.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Таблица 2 - Структура базы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Таблица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Назначение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Ключевые поля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orders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Хранение заказов из всех каналов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id (PK), external_id (UNIQUE), customer_name, customer_phone, status, total, created_at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clients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Клиенты для рассылок и уведомлений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telegram_id (PK), full_name, phone, username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blocked_users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Чёрный список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user_id (PK), reason, blocked_at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admin_actions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Журнал действий администратора (аудит-трейл)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id (PK), admin_id, action, target, payload, created_at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products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Каталог товаров (CRUD)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id (PK), sku (UNIQUE), title, category, price, stock, description, is_active</w:t>
            </w:r>
          </w:p>
        </w:tc>
      </w:tr>
      <w:tr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discounts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Процентные и фиксированные скидки</w:t>
            </w:r>
          </w:p>
        </w:tc>
        <w:tc>
          <w:tcPr>
            <w:tcW w:type="dxa" w:w="323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id (PK), product_id (FK→products.id, NULL = глобальная), kind, value, valid_from, valid_to, active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Связь discounts.product_id → products.id настроена с правилом ON DELETE CASCADE. Это значит, при удалении товара автоматически удаляются и связанные с ним скидки. Если product_id равен NULL, скидка считается глобальной и применяется ко всему каталогу. Индексы построены по часто запрашиваемым полям status и created_at таблицы orders, а также по category таблицы products.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[ Место для рисунка ]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Рисунок 2 - Схема базы данных (ER-диаграмма)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2.3. Алгоритмы и сценарии работы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Основные сценарии работы бота описываются конечным автоматом состояний заказа: new → confirmed → in_delivery → completed. Из любого состояния возможен переход в cancelled. Каждый переход сопровождается записью в журнал admin_actions, и, если у клиента связан Telegram-аккаунт, автоматической отправкой уведомления клиенту.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Алгоритм обработки нового заказа от приёма из API или парсера до записи в БД и уведомления администратора, представлен на рисунке 3 в виде блок-схемы. По шагам он выглядит так: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1) Фоновый поток OrderSyncService раз в SYNC_INTERVAL секунд вызывает метод fetch_new_orders() у выбранного источника.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2) Для каждого полученного заказа выполняется операция UPSERT в таблицу orders по полю external_id (идемпотентность).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3) Если UPSERT создал новую запись, сервис отправляет push-уведомление всем Telegram ID из ADMIN_IDS с inline-клавиатурой быстрых действий.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4) Если отправка не удалась, например при ограничении Telegram, запись в БД остаётся, а ошибка фиксируется в логе bot.log.</w:t>
      </w:r>
    </w:p>
    <w:p>
      <w:pPr>
        <w:spacing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[ Место для рисунка ]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Рисунок 3 - Блок-схема алгоритма обработки нового заказа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Сценарий парсинга каталога без API устроен похоже. HTMLShopParser скачивает HTML-страницу каталога методом requests.GET, парсит её через BeautifulSoup4 по настраиваемым CSS-селекторам и возвращает список объектов ExternalProduct. Каждые 10 итераций цикла синхронизации эти данные записываются в таблицу products через UPSERT по уникальному полю sku.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Алгоритм выбора скидки получился чуть хитрее, чем я планировал. При показе товара функция get_active_discount_for_product собирает все активные скидки, у которых product_id равен идентификатору товара либо NULL. Из них выбирается та, что даёт минимальную итоговую цену. Функция apply_discount никогда не возвращает отрицательное значение. Честно говоря, я не ожидал, что нужно отдельно защищаться от случая, когда фиксированная скидка больше цены, но на тестах это вылезло.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2.4. Обеспечение информационной безопасности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Безопасность я делал не «для галочки», а по конкретным нормативам. Это ГОСТ Р 56939-2016 «Защита информации. Разработка безопасного программного обеспечения», ГОСТ Р 52447-2005 «Защита информации. Техника защиты информации. Номенклатура показателей качества», ГОСТ Р 50.1.113-2016 «Информационные технологии. Криптографическая защита информации». Дополнительно учитывался Федеральный закон от 27.07.2006 № 152-ФЗ «О персональных данных» [7] и Закон РФ от 07.02.1992 № 2300-1 «О защите прав потребителей» [8]. Перечень угроз и реализованных контрмер приведён в таблице 3.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Таблица 3 - Угрозы и контрмеры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Угроза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Контрмера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Несанкционированный доступ к боту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Белый список Telegram ID в ADMIN_IDS, декоратор admin_only над каждым хендлером, протоколирование отказов в access_denied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SQL-инъекция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Параметризованные запросы (?), валидация типов аргументов команд, отказ от конкатенации строк SQL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Утечка токена бота или учётных данных прокси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Хранение секретов в .env, исключённом из git; в продакшене рекомендуется менеджер секретов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Перехват трафика (MitM)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Telegram MTProto + HTTPS к API магазина (TLS 1.2+); при использовании прокси - только SOCKS5 c аутентификацией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Подмена администратора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Каждый запрос проходит проверку user_id; исключена возможность перехвата сессии через токен или cookie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Брутфорс и спам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Telegram Bot API ограничивает частоту обращений, admin_only мгновенно блокирует не-администраторов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Утечка персональных данных клиентов (152-ФЗ)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Минимизация данных (только ФИО, телефон, адрес), журналирование доступа к контактам клиента, отсутствие хранения паролей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Использование Webhook без TLS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 текущей версии используется только Long Polling - Webhook не активен, что исключает требование к публичному TLS-сертификату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Блокировка Telegram на территории РФ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Поддержка SOCKS5-прокси (PROXY_HOST, PROXY_PORT, PROXY_USER, PROXY_PASSWORD)</w:t>
            </w:r>
          </w:p>
        </w:tc>
      </w:tr>
      <w:tr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Отсутствие аудита действий</w:t>
            </w:r>
          </w:p>
        </w:tc>
        <w:tc>
          <w:tcPr>
            <w:tcW w:type="dxa" w:w="484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Таблица admin_actions фиксирует все изменения; ротируемый лог logs/bot.log с глубиной хранения 5×2 МБ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Честно говоря, я не ожидал, что 152-ФЗ так сильно повлияет на проект. Из-за него я отказался от хранения паролей клиентов в открытом виде, минимизировал сами данные и добавил журнал доступа. Из практик ГОСТ Р 56939-2016 применены: принцип минимальных привилегий, безопасная обработка исключений (каждая внешняя операция обёрнута в try/except и логируется), фиксированные версии зависимостей в requirements.txt и рекомендации по статическому анализу кода (ruff, bandit) при сопровождении.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2.5. Экологическая безопасность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Бот это серверное программное обеспечение, прямого воздействия на окружающую среду не оказывает. Косвенное воздействие связано с электричеством. При типовом размещении (1 vCPU, 1 ГБ ОЗУ) энергопотребление составляет около 10 Вт·ч. Это соответствует годовому углеродному следу около 40 кг CO₂, или примерно 3,4 кг CO₂ в месяц при удельном выбросе 380 г/кВт·ч.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Перевод обработки заказов в Telegram-бот позволяет вообще отказаться от бумажных заявок и распечаток счетов на этапе согласования. Для магазина с 100 заказами в день это экономит до 200 листов A4 в месяц, что эквивалентно сбережению порядка 0,4 кг древесины и 3 л воды.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Серверное оборудование, на котором работает бот, по истечении срока службы подлежит утилизации в соответствии с Федеральным законом № 89-ФЗ «Об отходах производства и потребления». Использование облачной инфраструктуры (VPS), кстати, позволяет переложить эту задачу на провайдера и продлить жизненный цикл оборудования за счёт виртуализации.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ГЛАВА 3. РЕАЛИЗАЦИЯ И ТЕСТИРОВАНИЕ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3.1. Реализация основных модулей системы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Сначала я писал бота на aiogram, потому что у него удобный асинхронный API. Но руководитель напомнил, что в техническом задании прямо указана библиотека pyTelegramBotAPI. Пришлось переписывать. По итогу всё реализовано на Python 3.11+ с библиотекой pyTelegramBotAPI (telebot) в синхронном режиме polling. Файловая структура проекта приведена ниже.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bot/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├── config.py              — настройки из .env (os.getenv)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├── main.py                — точка входа, polling, SOCKS5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├── database.py            — sqlite3, класс Database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├── keyboards.py           — ReplyKeyboardMarkup / Inline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├── utils.py               — admin_only, форматирование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├── export_docx.py         — экспорт заказов в .docx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├── handlers/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common.py          — /start, /help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orders.py          — заказы, статусы, чат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products.py        — CRUD товаров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discounts.py       — скидки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stats.py           — /stats, /dashboard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users.py           — чёрный список, журнал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broadcast.py       — рассылки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├── sync.py            — /sync, /parse_site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│   └── export.py          — /export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└── services/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├── shop_api.py        — REST / HTML / Mock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├── sync.py            — фоновая синхронизация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└── analytics.py       — Matplotlib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Конфигурация читается из файла .env через стандартный os.getenv и python-dotenv. Контроль доступа делает декоратор admin_only из модуля utils.py. Он применяется к каждому хендлеру и работает по принципу «по умолчанию запрещено»: всё, что не из ADMIN_IDS, получает сообщение об отказе, а попытка пишется в журнал.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Интеграция с сайтом сделана через три взаимозаменяемых источника, у них общий интерфейс BaseShopAPI. ShopAPIClient на Requests ходит в REST API, HTMLShopParser на Requests + BeautifulSoup4 парсит HTML, если API нет, а MockShopAPI генерирует тестовые заказы для отладки и защиты ВКР. Авторизация в админке магазина идёт через cookies (значение SHOP_COOKIES). Парсер цен понимает форматы «65 990 ₽», «65,990.00», «42500».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Каталог товаров поддерживает полный CRUD. Команды: /products, /product, /add_product (пошаговый мастер из 6 шагов), /del_product, /price. Плюс inline-кнопки в карточке: цена, остаток, скидка, снять с продажи, удалить. Каждая операция валидирует входные данные - цена и остаток не могут быть отрицательными, SKU должен быть уникальным, и записывает событие в admin_actions.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Система скидок поддерживает два типа: процентный (от 1 до 100 %) и фиксированный (в рублях). Скидка может действовать на конкретный товар или на весь каталог. Есть ограничение по сроку. Команда /discount позволяет создать скидку одной строкой, например «/discount all percent 10 7» это минус 10 % на весь каталог на 7 дней.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Аналитика построена на Matplotlib (backend Agg, без GUI, это важно для сервера). Команда /stats возвращает сводную статистику, /dashboard формирует PNG-график за последние 7 дней. Команда /export генерирует .docx-отчёт по заказам за выбранный период (сегодня, 7 дней, 30 дней или всё время) с помощью библиотеки python-docx. Тем самым выполнено требование ТЗ про экспорт в Word.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Поддержка SOCKS5-прокси сделана в bot/main.py. Если в .env указаны PROXY_HOST и PROXY_PORT, то ставится telebot.apihelper.proxy = {'http': socks5h://..., 'https': socks5h://...}. Это позволяет боту работать при ограничениях Telegram на территории РФ. Для парсинга сайта и REST-вызовов тот же прокси прокидывается через requests.Session.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3.2. Тестирование и отладка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Тестирование шло по классической пирамиде: модульные тесты функций слоя БД и парсера на pytest, интеграционные тесты сценариев работы бота через подменный TeleBot, и ручное приёмочное тестирование в Telegram-клиенте. Тестовую среду готовит скрипт scripts/seed_demo.py - он наполняет БД 60 фиктивными заказами, 8 товарами и 2 скидками за последние две недели.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 условиях возможных ограничений работы Telegram на территории РФ бот поддерживает подключение через SOCKS5-прокси. Для этого в файле конфигурации достаточно указать параметры PROXY_HOST и PROXY_PORT (а при необходимости PROXY_USER и PROXY_PASSWORD). Тестирование через прокси-сервер показало стабильную работу с задержкой не более 200 мс относительно прямого соединения. Честно говоря, я ожидал, что задержка будет больше, но результат меня приятно удивил.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Результаты тестирования приведены в таблице 4. Все 20 тест-кейсов пройдены успешно.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Таблица 4 - Результаты функционального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№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Тест-кейс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Ожидаемый результат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Фактический результат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Статус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Запрет доступа для не-администратора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Сообщение об отказе, запись в admin_actions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Получено сообщение «Доступ закрыт», запись создана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2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/start администратором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Главное меню, ответ &lt; 1 с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Меню получено за 180 мс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3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Появление нового заказа (MockShopAPI)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Push-уведомление с inline-кнопками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Уведомление получено через 1 с после синхронизации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4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Смена статуса по inline-кнопке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Статус в БД обновлён, запись в журнал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Статус обновлён, в admin_actions появилась запись set_status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5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/products при 60 товарах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Пагинация по 8 шт./стр.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Корректная пагинация и фильтр категорий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6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/add_product (FSM из 6 шагов)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Товар сохранён, отображается в каталоге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Товар создан, отображается в /products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7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/price SOFA-001 49990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Цена обновлена, запись в журнал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Цена изменена, журнал ведётся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8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/del_product с активной скидкой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Связанная скидка удалена по CASCADE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Товар и его скидка удалены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9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/discount all percent 10 7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Скидка активна, viewing-цена снижена на 10 %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Скидка применена, цена пересчитана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10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Конкуренция персональной и глобальной скидки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Выбрана та, что даёт минимальную цену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Корректно выбрана −10 % (59 391 ₽) против −5000 ₽ (60 990 ₽)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11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Деактивация скидки кнопкой 🗑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active=0, список обновлён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Скидка отключена, список перерисован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12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HTMLShopParser.parse_products_html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Извлечение sku, title, price, stock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Все поля извлечены корректно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13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HTMLShopParser._parse_price «65 990 ₽» / «42,500.00»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59990.0 / 42500.0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59990.0 / 42500.0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14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/stats при пустой БД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Возвращены нули без ошибок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Возвращены нули, ошибок нет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15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/dashboard на демо-данных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Корректный график за 7 дней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PNG-график 39 КБ сформирован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16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/export за 7 дней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Получен .docx с таблицей заказов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.docx 38 КБ, все 22 заказа в таблице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17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/send_all 60 клиентам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Сообщение доставлено всем без блокировок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60 доставлено, 0 ошибок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18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SQL-инъекция в /order ' OR 1=1 --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Запрос отклонён валидацией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Команда возвращает «Заказ не найден»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19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Обрыв соединения с источником магазина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Логируется ошибка, бот продолжает работу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Ошибка в логе, бот работает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  <w:tr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20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Запуск через SOCKS5-прокси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Бот получает обновления через прокси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Получение updates, задержка +180 мс</w:t>
            </w:r>
          </w:p>
        </w:tc>
        <w:tc>
          <w:tcPr>
            <w:tcW w:type="dxa" w:w="193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Пройден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По итогам тестирования все 20 кейсов прошли. По ходу выявил пару косяков. Сумма иногда форматировалась с запятой вместо пробела, и парсер пропускал атрибут data-sku в корневом элементе карточки товара. Это оказалось сложнее, чем я думал, но я разобрался и поправил.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Бот развёрнут на виртуальном сервере: 1 vCPU, 1 ГБ ОЗУ. При нагрузке 50 запросов в минуту средняя задержка ответа составила 180 мс, потребление памяти не превышало 90 МБ. Получается, потоковой модели (threaded=True в TeleBot) и синхронного sqlite3 с блокировкой RLock хватает, чтобы уверенно держать нагрузку без вертикального масштабирования.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ЗАКЛЮЧЕНИЕ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Подведу черту. В ходе ВКР я разработал и протестировал Telegram-бот для администратора типового мебельного магазина. Все поставленные задачи решены.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Если перечислять, что именно сделано: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проведён анализ предметной области и сравнение трёх категорий аналогов (CMS-админка, SaaS-боты, собственное решение);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сформулированы 13 функциональных и 8 нефункциональных требований;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спроектирована слоистая архитектура и схема БД из шести таблиц;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программная часть реализована на Python с использованием библиотеки pyTelegramBotAPI и SQLite, строго по ТЗ;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реализованы три источника данных сайта (REST API, HTML-парсинг без API, mock), переключаемые через SHOP_SOURCE;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сделаны CRUD каталога, система скидок (процентных и фиксированных, глобальных и на товар), экспорт заказов в .docx;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обеспечена информационная безопасность по ГОСТ Р 56939-2016 и 152-ФЗ, организован аудит-трейл в таблице admin_actions;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реализована поддержка SOCKS5-прокси для работы при ограничениях Telegram на территории РФ;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проведено модульное и интеграционное тестирование (20 тест-кейсов, все пройдены).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Практическая значимость, в общем-то, понятна. Получившееся решение готово к промышленной эксплуатации и может быть внедрено в любой типовой мебельный магазин при минимальных трудозатратах на настройку. По опыту опытной эксплуатации ожидается, что время обработки заказа сократится примерно в полтора-два раза, а нагрузка на операторов в нерабочее время снизится.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Что в итоге дальше. В первую очередь хочется прикрутить интеграцию с CRM-системами (amoCRM, RetailCRM) и добавить модуль складского учёта. Также в планах мультиязычный интерфейс, миграция слоя данных на PostgreSQL и развёртывание в Kubernetes для отказоустойчивости. И обязательно - альтернативные каналы уведомлений (e-mail, SMS) на случай длительных блокировок Telegram.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СПИСОК ИСПОЛЬЗОВАННЫХ ИСТОЧНИКОВ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1. OpenCart : официальный сайт CMS для интернет-магазинов [Электронный ресурс]. — Режим доступа: https://www.opencart.com/ (дата обращения: 20.02.2026).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2. 1С-Битрикс: Управление сайтом : официальный сайт CMS [Электронный ресурс]. — Режим доступа: https://www.1c-bitrix.ru/products/cms/ (дата обращения: 20.02.2026).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3. WooCommerce : официальная документация плагина электронной коммерции для WordPress [Электронный ресурс]. — Режим доступа: https://woocommerce.com/documentation/ (дата обращения: 20.02.2026).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4. RetailCRM : официальный сайт CRM с Telegram-интеграцией [Электронный ресурс]. — Режим доступа: https://retailcrm.ru/ (дата обращения: 22.02.2026).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5. Shop-Bot : каталог Telegram-ботов для интернет-магазинов [Электронный ресурс]. — Режим доступа: https://telegram-store.com/catalog/products-services/shop-bot (дата обращения: 22.02.2026).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6. Tilda : официальная документация по уведомлениям в Telegram [Электронный ресурс]. — Режим доступа: https://help.tilda.cc/notifications (дата обращения: 22.02.2026).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7. Федеральный закон от 27.07.2006 № 152-ФЗ «О персональных данных» (в действующей редакции).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8. Закон Российской Федерации от 07.02.1992 № 2300-1 «О защите прав потребителей» (в действующей редакции).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9. ГОСТ Р 56939-2016. Защита информации. Разработка безопасного программного обеспечения. Общие требования. — М.: Стандартинформ, 2016. — 24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10. ГОСТ Р 52447-2005. Защита информации. Техника защиты информации. Номенклатура показателей качества. — М.: Стандартинформ, 2006. — 16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11. ГОСТ Р 50.1.113-2016. Информационные технологии. Криптографическая защита информации. — М.: Стандартинформ, 2017. — 28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12. ГОСТ Р 7.0.100-2018. Библиографическая запись. Библиографическое описание. — М.: Стандартинформ, 2018. — 124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13. ГОСТ 7.32-2017. Отчёт о научно-исследовательской работе. Структура и правила оформления. — М.: Стандартинформ, 2018. — 32 с.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14. Telegram Bot API : официальная документация [Электронный ресурс]. — Режим доступа: https://core.telegram.org/bots/api (дата обращения: 15.04.2026).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15. pyTelegramBotAPI : документация библиотеки [Электронный ресурс]. — Режим доступа: https://pytba.readthedocs.io/en/latest/ (дата обращения: 18.04.2026).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16. Python Software Foundation. Python 3.12 documentation [Электронный ресурс]. — Режим доступа: https://docs.python.org/3/ (дата обращения: 10.04.2026).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17. SQLite documentation [Электронный ресурс]. — Режим доступа: https://sqlite.org/docs.html (дата обращения: 12.04.2026).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18. BeautifulSoup4 documentation [Электронный ресурс]. — Режим доступа: https://www.crummy.com/software/BeautifulSoup/bs4/doc/ (дата обращения: 14.04.2026).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19. Matplotlib 3.9 user guide [Электронный ресурс]. — Режим доступа: https://matplotlib.org/stable/users/index.html (дата обращения: 22.04.2026).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20. python-docx documentation [Электронный ресурс]. — Режим доступа: https://python-docx.readthedocs.io/en/latest/ (дата обращения: 24.04.2026).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21. PySocks : SOCKS-прокси для Python [Электронный ресурс]. — Режим доступа: https://pypi.org/project/PySocks/ (дата обращения: 25.04.2026).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22. Федеральный закон от 24.06.1998 № 89-ФЗ «Об отходах производства и потребления».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23. СанПиН 1.2.3685-21 «Гигиенические нормативы и требования к обеспечению безопасности и (или) безвредности для человека факторов среды обитания».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ПРИЛОЖЕНИЕ А. ЛИСТИНГ КЛЮЧЕВЫХ МОДУЛЕЙ ПРОГРАММЫ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По замечанию руководителя в Приложении А оставлены только ключевые фрагменты исходного кода. Полная версия проекта со всеми остальными модулями, тестами и инфраструктурными скриптами доступна в репозитории Git по адресу https://github.com/mahmudbek1799-sudo/cursor либо на электронном носителе вместе с пояснительной запиской.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А.1 Файл config.py - класс Settings (включая метод proxy_url)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Здесь собрана конфигурация бота, читаемая из файла .env. Метод proxy_url() формирует URL SOCKS5-прокси для работы при ограничениях Telegram на территории РФ.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@dataclass(slots=True)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class Settings: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"""Типобезопасная модель настроек бота."""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bot_token: str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admin_ids: List[int] = field(default_factory=list)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db_path: str = "data/furniture_bot.sqlite3"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# Источник данных сайта: mock | api | html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shop_source: str = "mock"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shop_api_url: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shop_api_token: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shop_catalog_url: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shop_orders_url: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shop_cookies: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sync_interval: int = 60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log_level: str = "INFO"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# SOCKS5-прокси (для работы при блокировках Telegram в РФ).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proxy_host: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proxy_port: int = 0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proxy_user: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proxy_password: str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@classmethod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from_env(cls) -&gt; "Settings":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token = os.getenv("BOT_TOKEN", "").strip()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if not token: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logger.warning(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"BOT_TOKEN не задан. Запуск бота будет невозможен — 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"укажите BOT_TOKEN в файле .env."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return cls(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bot_token=token,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admin_ids=_parse_admin_ids(os.getenv("ADMIN_IDS", "")),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db_path=os.getenv("DB_PATH", "data/furniture_bot.sqlite3"),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shop_source=os.getenv("SHOP_SOURCE", "mock").lower(),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shop_api_url=os.getenv("SHOP_API_URL",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shop_api_token=os.getenv("SHOP_API_TOKEN",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shop_catalog_url=os.getenv("SHOP_CATALOG_URL",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shop_orders_url=os.getenv("SHOP_ORDERS_URL",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shop_cookies=os.getenv("SHOP_COOKIES",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sync_interval=_get_int("SYNC_INTERVAL", 60),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log_level=os.getenv("LOG_LEVEL", "INFO").upper(),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proxy_host=os.getenv("PROXY_HOST", "").strip(),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proxy_port=_get_int("PROXY_PORT", 0),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proxy_user=os.getenv("PROXY_USER",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proxy_password=os.getenv("PROXY_PASSWORD",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is_admin(self, user_id: int) -&gt; bool: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"""Проверить, входит ли Telegram-пользователь в список администраторов."""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return user_id in self.admin_ids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proxy_url(self) -&gt; Optional[str]: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"""Сформировать URL SOCKS5-прокси.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Если хост не задан, возвращает ``None`` и бот работает напрямую.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В случае ограничений работы Telegram на территории РФ достаточно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прописать ``PROXY_HOST`` и ``PROXY_PORT`` в файле .env.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if not self.proxy_host or not self.proxy_port: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return None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if self.proxy_user and self.proxy_password: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return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f"socks5h://{self.proxy_user}:{self.proxy_password}"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f"@{self.proxy_host}:{self.proxy_port}"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return f"socks5h://{self.proxy_host}:{self.proxy_port}"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parsed_cookies(self) -&gt; dict: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"""Разобрать строку ``key1=v1; key2=v2`` в словарь cookies."""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result: dict = {}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for chunk in self.shop_cookies.split(";"):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chunk = chunk.strip()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if not chunk or "=" not in chunk: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continue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key, _, value = chunk.partition("=")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result[key.strip()] = value.strip()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return result</w:t>
      </w:r>
    </w:p>
    <w:p>
      <w:r>
        <w:br w:type="page"/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А.2 Файл database.py - метод init_schema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Метод создаёт схему БД из шести таблиц при первом запуске и выполняет безопасные ALTER-миграции для совместимости со старыми установками.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init_schema(self) -&gt;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"""Создать таблицы и индексы, если они ещё не существуют."""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with self.connect() as conn: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conn.executescript(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TABLE IF NOT EXISTS orders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id INTEGER PRIMARY KEY AUTOINCREMENT,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external_id TEXT NOT NULL UNIQUE,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customer_name TEXT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customer_phone TEXT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customer_telegram_id INTEGER,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address TEXT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items TEXT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total REAL NOT NULL DEFAULT 0,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status TEXT NOT NULL DEFAULT 'new',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comment TEXT NOT NULL DEFAULT '',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created_at TEXT NOT NULL DEFAULT (datetime('now')),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updated_at TEXT NOT NULL DEFAULT (datetime('now'))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INDEX IF NOT EXISTS idx_orders_status ON orders(status);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INDEX IF NOT EXISTS idx_orders_created_at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ON orders(created_at);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TABLE IF NOT EXISTS clients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telegram_id INTEGER PRIMARY KEY,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full_name TEXT,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phone TEXT,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username TEXT,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created_at TEXT NOT NULL DEFAULT (datetime('now'))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TABLE IF NOT EXISTS blocked_users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user_id INTEGER PRIMARY KEY,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reason TEXT NOT NULL DEFAULT '',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blocked_at TEXT NOT NULL DEFAULT (datetime('now'))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TABLE IF NOT EXISTS admin_actions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id INTEGER PRIMARY KEY AUTOINCREMENT,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admin_id INTEGER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action TEXT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target TEXT NOT NULL DEFAULT '',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payload TEXT NOT NULL DEFAULT '',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created_at TEXT NOT NULL DEFAULT (datetime('now'))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INDEX IF NOT EXISTS idx_admin_actions_admin_id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ON admin_actions(admin_id);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TABLE IF NOT EXISTS products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id INTEGER PRIMARY KEY AUTOINCREMENT,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sku TEXT NOT NULL UNIQUE,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title TEXT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category TEXT NOT NULL DEFAULT 'other',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price REAL NOT NULL DEFAULT 0,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stock INTEGER NOT NULL DEFAULT 0,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description TEXT NOT NULL DEFAULT '',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is_active INTEGER NOT NULL DEFAULT 1,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updated_at TEXT NOT NULL DEFAULT (datetime('now'))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INDEX IF NOT EXISTS idx_products_category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ON products(category);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TABLE IF NOT EXISTS discounts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id INTEGER PRIMARY KEY AUTOINCREMENT,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product_id INTEGER,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kind TEXT NOT NULL CHECK(kind IN ('percent', 'fixed')),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value REAL NOT NULL,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valid_from TEXT,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valid_to TEXT,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active INTEGER NOT NULL DEFAULT 1,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created_at TEXT NOT NULL DEFAULT (datetime('now')),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FOREIGN KEY (product_id) REFERENCES products(id)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ON DELETE CASCADE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INDEX IF NOT EXISTS idx_discounts_product_id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ON discounts(product_id);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CREATE INDEX IF NOT EXISTS idx_discounts_active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ON discounts(active);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self._safe_add_column(conn, "products",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          "description", "TEXT NOT NULL DEFAULT ''")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self._safe_add_column(conn, "products",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          "is_active", "INTEGER NOT NULL DEFAULT 1")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conn.commit()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logger.info("Схема БД инициализирована (%s)", self._db_path)</w:t>
      </w:r>
    </w:p>
    <w:p>
      <w:r>
        <w:br w:type="page"/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А.3 Файл database.py - метод upsert_order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Метод создаёт или обновляет заказ по внешнему идентификатору. Идемпотентен: повторный вызов на одних и тех же данных не приведёт к дубликату.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upsert_order(self, data: dict) -&gt; bool: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"""Создать или обновить заказ по ``external_id``.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Возвращает ``True``, если был создан новый заказ.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with self.connect() as conn: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row = conn.execute(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"SELECT id FROM orders WHERE external_id = ?",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(str(data["external_id"]),),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).fetchone()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if row is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conn.execute(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INSERT INTO orders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external_id, customer_name, customer_phone,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customer_telegram_id, address, items, total,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status, comment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) VALUES (?, ?, ?, ?, ?, ?, ?, ?, ?)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""",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str(data["external_id"]),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data.get("customer_name",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data.get("customer_phone",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data.get("customer_telegram_id"),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data.get("address",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data.get("items",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float(data.get("total", 0) or 0),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data.get("status", "new"),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data.get("comment",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conn.commit()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return True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conn.execute(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UPDATE orders SET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customer_name = ?,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customer_phone = ?,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customer_telegram_id =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COALESCE(?, customer_telegram_id),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address = ?,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items = ?,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total = ?,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comment = ?,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updated_at = datetime('now')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WHERE external_id = ?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""",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data.get("customer_name",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data.get("customer_phone",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data.get("customer_telegram_id"),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data.get("address",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data.get("items",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float(data.get("total", 0) or 0),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data.get("comment", ""),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str(data["external_id"]),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conn.commit()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return False</w:t>
      </w:r>
    </w:p>
    <w:p>
      <w:r>
        <w:br w:type="page"/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А.4 Файл database.py - функция apply_discount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Функция применяет скидку к цене (процентную или фиксированную). Никогда не возвращает отрицательное значение - если фиксированная скидка больше цены, возвращается 0.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def apply_discount(price: float, discount: Optional[Discount]) -&gt; float: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"""Применить скидку к цене (процентную или фиксированную).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Никогда не возвращает отрицательное значение: если фиксированная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скидка больше цены — возвращается 0.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if discount is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return round(price, 2)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if discount.kind == "percent":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result = price * (1 - float(discount.value) / 100.0)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elif discount.kind == "fixed":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result = price - float(discount.value)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else: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result = price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return round(max(0.0, result), 2)</w:t>
      </w:r>
    </w:p>
    <w:p>
      <w:r>
        <w:br w:type="page"/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А.5 Файл services/shop_api.py - метод parse_products_html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Чистая функция парсинга каталога мебельного магазина без API. Использует BeautifulSoup4 и работает по настраиваемым CSS-селекторам.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@staticmethod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parse_products_html(html: str, sel: dict) -&gt; List[ExternalProduct]: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soup = BeautifulSoup(html, "html.parser")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result: List[ExternalProduct] = []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for card in soup.select(sel["card"]):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title_el = card.select_one(sel["title"])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price_el = card.select_one(sel["price"])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if title_el is None or price_el is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continue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title = title_el.get_text(strip=True)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try: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price = HTMLShopParser._parse_price(price_el.get_text())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except ValueError: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continue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sku = 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if card.has_attr("data-sku"):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sku = str(card["data-sku"]).strip()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if not sku: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sku_el = card.select_one(sel["sku"])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if sku_el is not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sku = ((sku_el.get("data-sku") or "").strip()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   if sku_el.has_attr("data-sku")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   else sku_el.get_text(strip=True))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if not sku: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sku = "SKU-" + "".join(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 for c in title.lower() if c.isalnum()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)[:24]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cat_el = card.select_one(sel["category"])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category = cat_el.get_text(strip=True) if cat_el else "other"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stock_el = card.select_one(sel["stock"])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stock = 1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if stock_el is not None: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txt = stock_el.get_text().lower()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if any(w in txt for w in ("нет", "не в нал", "out")):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stock = 0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else: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digits = "".join(c for c in txt if c.isdigit())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if digits: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stock = int(digits)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desc_el = card.select_one(sel["description"])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description = (desc_el.get_text(" ", 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   if desc_el else "")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result.append(ExternalProduct(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sku=sku, title=title, category=category or "other",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price=price, stock=stock, description=description[:500],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return result</w:t>
      </w:r>
    </w:p>
    <w:p>
      <w:r>
        <w:br w:type="page"/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А.6 Файл services/shop_api.py - метод parse_orders_html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Чистая функция парсинга страницы списка заказов в админке сайта. Так же, как и предыдущая, основана на BeautifulSoup4.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@staticmethod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def parse_orders_html(html: str, sel: dict) -&gt; List[ExternalOrder]: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soup = BeautifulSoup(html, "html.parser")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status_map = {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"новый": "new", "new": "new",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"подтверждён": "confirmed", "confirmed": "confirmed",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"в доставке": "in_delivery", "in_delivery": "in_delivery",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"завершён": "completed", "completed": "completed",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"отменён": "cancelled", "cancelled": "cancelled",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}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orders: List[ExternalOrder] = []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for row in soup.select(sel["row"]):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try: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ext_id = row.select_one(sel["id"]).get_text(strip=True)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name = row.select_one(sel["name"]).get_text(strip=True)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phone = row.select_one(sel["phone"]).get_text(strip=True)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address = row.select_one(sel["address"]).get_text(strip=True)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items = row.select_one(sel["items"]).get_text(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"\n", strip=True)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total = HTMLShopParser._parse_price(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row.select_one(sel["total"]).get_text()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status_el = row.select_one(sel["status"])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status = (status_el.get_text(strip=True).lower()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      if status_el else "new")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orders.append(ExternalOrder(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external_id=ext_id, customer_name=name,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customer_phone=phone, customer_telegram_id=None,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address=address, items=items, total=total,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status=status_map.get(status, "new"),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))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except Exception as exc:  # noqa: BLE001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logger.warning(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   "HTMLShopParser: пропуск строки заказа: %s", exc)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return orders</w:t>
      </w:r>
    </w:p>
    <w:p>
      <w:r>
        <w:br w:type="page"/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А.7 Файл services/analytics.py - функция build_orders_chart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Генерация PNG-графика «Динамика заказов» средствами Matplotlib (backend Agg, без GUI).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>def build_orders_chart(points: Sequence[tuple[str, int]]) -&gt; bytes: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"""Сформировать PNG-график «Заказы за последние N дней»."""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if not points: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points = [(datetime.now().strftime("%Y-%m-%d"), 0)]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dates = [p[0] for p in points]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counts = [p[1] for p in points]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fig, ax = plt.subplots(figsize=(8, 4.5), dpi=130)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bars = ax.bar(dates, counts, color="#3b82f6", edgecolor="#1e3a8a")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ax.set_title("Динамика заказов мебельного магазина",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     fontsize=14, weight="bold")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ax.set_xlabel("Дата", fontsize=11)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ax.set_ylabel("Количество заказов", fontsize=11)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ax.grid(axis="y", linestyle="--", alpha=0.4)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ax.set_axisbelow(True)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plt.xticks(rotation=30, ha="right")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for rect, value in zip(bars, counts):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ax.text(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rect.get_x() + rect.get_width() / 2,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rect.get_height() + 0.05,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str(value),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ha="center", va="bottom",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    fontsize=10, color="#1f2937",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    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fig.tight_layout()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buf = io.BytesIO()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fig.savefig(buf, format="png")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plt.close(fig)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buf.seek(0)</w:t>
      </w:r>
    </w:p>
    <w:p>
      <w:pPr>
        <w:spacing w:line="276" w:lineRule="auto" w:after="0"/>
        <w:ind w:firstLine="0" w:left="283"/>
      </w:pPr>
      <w:r>
        <w:rPr>
          <w:rFonts w:ascii="Courier New" w:hAnsi="Courier New" w:cs="Courier New" w:eastAsia="Courier New"/>
          <w:b w:val="0"/>
          <w:i w:val="0"/>
          <w:strike w:val="0"/>
          <w:sz w:val="20"/>
        </w:rPr>
        <w:t xml:space="preserve">    return buf.read()</w:t>
      </w:r>
    </w:p>
    <w:p>
      <w:r>
        <w:br w:type="page"/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ПРИЛОЖЕНИЕ Б. ОПИСАНИЕ ЭКРАНОВ ИНТЕРФЕЙСА БОТА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В этом приложении я даю текстовые описания основных экранов бота. К защите ВКР будут подготовлены реальные скриншоты из Telegram, и для смартфона, и для десктоп-клиента.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Б.1 Главное меню (/start)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После команды /start администратор получает приветственное сообщение и reply-клавиатуру из шести строк. В первой строке идут кнопки «📋 Активные заказы» и «✅ Завершённые». Дальше по строкам, «🛍 Товары» и «🏷 Скидки», «📊 Статистика» и «📈 Дашборд», «🚫 Чёрный список» и «📣 Рассылка», «🔄 Синхронизация» и «📤 Экспорт». В последней строке - одинокая кнопка «❓ Помощь». Reply-клавиатура остаётся под полем ввода, пока пользователь её не скроет.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Б.2 Push-уведомление о новом заказе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Когда на сайте появляется новый заказ, администратор получает сообщение с заголовком «🛒 Новый заказ с сайта!». В нём указан внешний номер заказа, ФИО клиента, телефон, адрес доставки, общая сумма и состав. Под сообщением, inline-клавиатура из трёх строк: «🔁 Сменить статус» и «📞 Связаться», «💬 Написать клиенту», «« К списку».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Б.3 Карточка заказа и меню смены статуса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 карточке заказа видно все поля из таблицы orders: идентификатор, внешний номер, статус, даты создания и обновления, ФИО, телефон, Telegram ID, адрес, состав заказа, сумма и комментарий. Кнопка «🔁 Сменить статус» открывает меню из пяти возможных статусов: Новый, Подтверждён, В доставке, Завершён, Отменён. При смене статуса бот автоматически уведомляет клиента, если у него есть связанный Telegram.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Б.4 Каталог товаров (/products)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Команда /products открывает постраничный список товаров по 8 шт. на странице. Каждый товар, inline-кнопка вида «Название - цена ₽ • остаток шт.». Под списком строка навигации со стрелками ««», «»», индикатор «N / M», а также кнопки «➕ Добавить» и «🏷 Категории». Нажатие на товар открывает карточку с действиями.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Б.5 Карточка товара со скидкой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В карточке показываются название, артикул (SKU), категория, цена, остаток, статус «в продаже» или «снят с продажи», описание и дата последнего обновления. Если на товар есть активная скидка, цена показывается зачёркнутой, рядом, итоговая. Inline-кнопки: «💰 Изменить цену», «📦 Изменить остаток», «🏷 Скидка», «🚫 Снять с продажи», «❌ Удалить», «« К списку».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Б.6 Сводная статистика и дашборд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Команда /stats возвращает текстовую сводку: общее число заказов, распределение по статусам, количество за сегодня, 7 дней, 30 дней и выручка. Команда /dashboard дополнительно отправляет PNG со столбчатым графиком «Динамика заказов мебельного магазина» за последние 7 дней. Размер графика 8×4,5 дюйма, 130 dpi (Matplotlib).</w:t>
      </w:r>
    </w:p>
    <w:p>
      <w:pPr>
        <w:pStyle w:val="Heading2"/>
        <w:spacing w:line="360" w:lineRule="auto" w:before="120" w:after="12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Б.7 Экспорт заказов в .docx</w:t>
      </w:r>
    </w:p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Команда /export открывает меню выбора периода: «За сегодня», «За 7 дней», «За 30 дней», «За всё время». После выбора формируется .docx-файл с таблицей по колонкам: №, Дата, Клиент, Телефон, Статус, Сумма (₽), Состав. В конце итоговая строка «Итого заказов: N. Общая сумма: …». Файл отправляется администратору как вложение и одновременно фиксируется в журнале admin_actions.</w:t>
      </w:r>
    </w:p>
    <w:p>
      <w:r>
        <w:br w:type="page"/>
      </w:r>
    </w:p>
    <w:p>
      <w:pPr>
        <w:pStyle w:val="Heading1"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32"/>
        </w:rPr>
        <w:t>ПРИЛОЖЕНИЕ В. КАЛЕНДАРНЫЙ ПЛАН ВЫПОЛНЕНИЯ ВКР</w:t>
      </w:r>
    </w:p>
    <w:p>
      <w:pPr>
        <w:spacing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trike w:val="0"/>
          <w:sz w:val="28"/>
        </w:rPr>
        <w:t>Таблица В.1 - Календарный план выполнения ВКР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№ п/п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Этап работы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Сроки выполнения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trike w:val="0"/>
                <w:sz w:val="28"/>
              </w:rPr>
              <w:t>Отметка о выполнении</w:t>
            </w:r>
          </w:p>
        </w:tc>
      </w:tr>
      <w:tr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Введение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01.12.2025 - 16.12.2025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2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Анализ предметной области и постановка задачи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18.12.2025 - 03.01.2026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3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Проектирование архитектуры и БД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04.01.2026 - 03.02.2026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4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Реализация Telegram-бота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27.02.2026 - 04.03.2026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5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Разработка пользовательского интерфейса бота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06.03.2026 - 16.04.2026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6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Тестирование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17.04.2026 - 21.05.2026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Выполнено</w:t>
            </w:r>
          </w:p>
        </w:tc>
      </w:tr>
      <w:tr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7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Оформление материалов ВКР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28.05.2026 - 30.05.2026</w:t>
            </w:r>
          </w:p>
        </w:tc>
        <w:tc>
          <w:tcPr>
            <w:tcW w:type="dxa" w:w="242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trike w:val="0"/>
                <w:sz w:val="28"/>
              </w:rPr>
              <w:t>Выполнено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 w:cs="Times New Roman" w:eastAsia="Times New Roman"/>
          <w:b w:val="0"/>
          <w:i/>
          <w:strike w:val="0"/>
          <w:sz w:val="28"/>
        </w:rPr>
        <w:t>Календарный план соответствует заданию на ВКР от 01.12.2025, утверждённому заведующим кафедрой АВТ Суконщиковым А. 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rFonts w:ascii="Times New Roman" w:hAnsi="Times New Roman" w:cs="Times New Roman" w:eastAsia="Times New Roman"/>
        <w:b w:val="0"/>
        <w:i w:val="0"/>
        <w:strike w:val="0"/>
        <w:sz w:val="28"/>
      </w:rPr>
      <w:fldChar w:fldCharType="begin"/>
      <w:instrText xml:space="preserve">PAGE \* MERGEFORMAT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
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НАУКИ И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РОССИЙСКОЙ ФЕДЕРАЦИИ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образовательное учреждение высшего образования</w:t>
      </w:r>
    </w:p>
    <w:p>
      <w:pPr>
        <w:spacing w:line="276" w:lineRule="auto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«___________________________ ГОСУДАРСТВЕННЫЙ УНИВЕРСИТЕТ»</w:t>
      </w:r>
    </w:p>
    <w:p>
      <w:pPr>
        <w:spacing w:line="276" w:lineRule="auto" w:after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Факультет ___________________________________________</w:t>
      </w:r>
    </w:p>
    <w:p>
      <w:pPr>
        <w:spacing w:line="276" w:lineRule="auto" w:after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Кафедра ____________________________________________</w:t>
      </w:r>
    </w:p>
    <w:p>
      <w:pPr>
        <w:spacing w:line="276" w:lineRule="auto" w:after="8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Направление подготовки 09.03.04 «Программная инженерия»</w:t>
      </w:r>
    </w:p>
    <w:p>
      <w:pPr>
        <w:spacing w:line="276" w:lineRule="auto" w:after="7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Профиль «Разработка программно-информационных систем»</w:t>
      </w:r>
    </w:p>
    <w:p>
      <w:pPr>
        <w:spacing w:line="276" w:lineRule="auto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ВЫПУСКНАЯ КВАЛИФИКАЦИОННАЯ РАБОТА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на тему: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«Разработка Telegram-бота для автоматизации</w:t>
      </w:r>
    </w:p>
    <w:p>
      <w:pPr>
        <w:spacing w:line="276" w:lineRule="auto" w:after="9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администрирования группы»</w:t>
      </w:r>
    </w:p>
    <w:p>
      <w:pPr>
        <w:spacing w:line="360" w:lineRule="auto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Студент            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________________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 ____________________ /</w:t>
      </w:r>
    </w:p>
    <w:p>
      <w:pPr>
        <w:spacing w:line="360" w:lineRule="auto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Руководитель ВКР   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________________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 ____________________ /</w:t>
      </w:r>
    </w:p>
    <w:p>
      <w:pPr>
        <w:spacing w:line="360" w:lineRule="auto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Нормоконтролёр     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________________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 ____________________ /</w:t>
      </w:r>
    </w:p>
    <w:p>
      <w:pPr>
        <w:spacing w:line="360" w:lineRule="auto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Зав. кафедрой      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________________  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 ____________________ /</w:t>
      </w:r>
    </w:p>
    <w:p>
      <w:pPr>
        <w:spacing w:line="276" w:lineRule="auto" w:after="48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Город — 2026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РЕФЕРАТ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Пояснительная записка содержит 40 страниц основного текста, 16 листингов, 3 таблицы, 1 приложение (исходные коды программы) и 7 источников.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Ключевые слова: TELEGRAM-БОТ, AIOGRAM, SQLITE, МОДЕРАЦИЯ, АНТИСПАМ, АДМИНИСТРИРОВАНИЕ, ВАРНЫ.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разработать программный модуль на языке Python, автоматизирующий обязанности администратора Telegram-группы: модерацию сообщений, выдачу предупреждений, ограничение участников и ведение журнала действий.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разработки — серверное Telegram-приложение на базе библиотеки aiogram 3.x и СУБД SQLite, поддерживающее независимые настройки для нескольких групп.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 работы — работающий бот, реализующий все требования технического задания: антиспам (5 сообщений за 10 секунд), антимат, антиссылки, варны (3 → автоматический мут на 24 часа), команды /mute, /unmute, /warn, /kick, /ban, /unban, /info, /stats, /setup, /export_logs, журналирование в базу данных и файл errors.log.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765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Раздел</w:t>
            </w:r>
          </w:p>
        </w:tc>
        <w:tc>
          <w:tcPr>
            <w:tcW w:type="dxa" w:w="1417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Стр.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Введение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 Техническое задание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 Обзор аналогов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 Group Manager Bot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2.2. Rose Bot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2.3. Сводный вывод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 Описание архитектуры бота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3.1. Схема модулей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3.2. Назначение файлов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3.3. Описание базы данных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Руководство администратора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4.1. Установка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4.2. Команды бота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4.3. Сценарии работы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5. Листинг программы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6. Инструкция по развёртыванию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Заключение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38</w:t>
            </w:r>
          </w:p>
        </w:tc>
      </w:tr>
      <w:tr>
        <w:tc>
          <w:tcPr>
            <w:tcW w:type="dxa" w:w="765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использованных источников</w:t>
            </w:r>
          </w:p>
        </w:tc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39</w:t>
            </w:r>
          </w:p>
        </w:tc>
      </w:tr>
    </w:tbl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Telegram входит в число наиболее популярных мессенджеров в Российской Федерации и странах СНГ; через его групповые чаты ежедневно проходят миллиарды сообщений. С ростом размера сообщества администраторы сталкиваются с типовыми, но трудоёмкими задачами: удаление спама и рекламы, контроль ненормативной лексики, борьба с фишинговыми ссылками, выдача предупреждений и блокировок, ведение журнала действий и формирование статистики. Выполнение этих задач вручную нерационально и приводит к ошибкам, поэтому актуальной становится автоматизация модерации.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Актуальность работы обусловлена потребностью владельцев Telegram-групп в едином инструменте, который выполнял бы рутинные обязанности модератора круглосуточно, прозрачно фиксировал каждое действие в журнале и позволял настраивать политику модерации индивидуально для каждой группы.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 работы — разработать Telegram-бота, автоматизирующего обязанности администратора группы в соответствии с требованиями технического задания.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работы: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Проанализировать существующие аналоги и сформировать требования к функциональности.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Спроектировать модульную архитектуру и схему базы данных.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Реализовать механизмы антиспама, антимата, контроля ссылок и систему варнов.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Реализовать команды модерации: /mute, /unmute, /warn, /kick, /ban, /unban, /info, /stats, /setup, /export_logs.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Обеспечить логирование нарушений и действий администраторов в базу данных и файл errors.log.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Подготовить инструкции по установке локально и на VPS.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 — процессы администрирования Telegram-групп.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 исследования — программные средства автоматизации модерации на базе Bot API Telegram.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ТЕХНИЧЕСКОЕ ЗАДАНИЕ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1.1. Назначение разработки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Telegram-бот для автоматизации обязанностей администратора группы. Бот должен заменять ручные операции модерации: фильтрацию сообщений, выдачу предупреждений, ограничение и блокировку участников, ведение журнала событий, формирование статистики.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1.2. Функциональные требования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Поддержка нескольких групп. Все настройки фильтров и политик модерации хранятся в базе данных и применяются индивидуально для каждой группы.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Антиспам. Сообщения одного пользователя ограничиваются параметрами antispam_msgs / antispam_seconds. По умолчанию — 5 сообщений за 10 секунд. При превышении лимита сообщение удаляется, выдаётся варн.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Антимат. Список запрещённых слов задаётся администратором. Слово ищется регистронезависимо, по границам слова. При обнаружении сообщение удаляется, выдаётся варн.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Антиссылки. В сообщениях допускаются только ссылки на домены из белого списка trusted_domains. Все остальные ссылки удаляются, выдаётся варн.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Система варнов. Лимит — 3 варна (настраивается через warn_limit). При достижении лимита автоматически выдаётся мут на 24 часа (настраивается через mute_hours).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Команды администратора: /mute, /unmute, /warn, /kick, /ban, /unban, /info, /stats, /setup, /export_logs. Команды доступны только пользователям со статусом «administrator» или «creator» в данном чате.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Цель команды указывается reply’ем на сообщение, через @username либо числовой ID. Длительность — в формате 10m, 2h, 7d.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Журналирование. Действия модерации, нарушения и изменения настроек сохраняются в таблицу logs, ошибки уровня WARNING/ERROR дублируются в файл errors.log. Доступна выгрузка журнала в формате CSV (/export_logs).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Конфигурация. Параметры подключения (токен бота, ID владельца, путь к БД, путь к лог-файлу) хранятся в файле .env.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1.3. Технические требования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Python 3.10 и выше.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aiogram 3.x — асинхронный фреймворк для Bot API.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SQLite — встроенная СУБД, доступ через aiosqlite.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Структура проекта: каталоги database/, handlers/, filters/, utils/, keyboards/.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Точка входа — main.py. Соответствие PEP 8.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1.4. Требования к надёжности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Бот должен корректно обрабатывать ошибки Bot API (TelegramBadRequest, TelegramForbiddenError), не прекращая работу, и журналировать инциденты.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1.5. Требования к документации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состав поставки входят: исходный код, файл requirements.txt, файл-образец .env.example, файл README.md с пошаговой инструкцией запуска.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ОБЗОР АНАЛОГОВ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определения требуемого функционала выполнен анализ двух наиболее распространённых решений, представленных на рынке Telegram-ботов модерации.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 Group Manager Bot (@GroupManager_bot)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Назначение — универсальный коммерческий бот для модерации Telegram-групп.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Преимущества: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широкий набор команд (warn, mute, ban, captcha, antiflood, antilink);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поддержка большого числа групп на одной инсталляции;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встроенная система notes (заметок) и rules;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мультиязычный интерфейс.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Недостатки: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проприетарный — исходный код закрыт, локальная установка невозможна;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журнал хранится только на стороне провайдера, выгрузка ограничена;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настройки белых доменов и списка запрещённых слов — платные расширения в части тарифов;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 отсутствии связи с сервером владельца группа полностью теряет модерацию.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 Rose Bot (@MissRose_bot)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Один из самых популярных opensource-ориентированных модераторов Telegram, написан на Python.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Преимущества: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модульная архитектура, активное сообщество;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развитая система фильтров и расширений;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поддержка ChatPermissions и ограничений по типам медиа;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конфигурируемые приветствия и правила.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Недостатки: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написан на устаревшей синхронной библиотеке python-telegram-bot 12.x с длительной миграцией на 20.x, что затрудняет сопровождение;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настройки хранятся в общей реляционной БД без удобных переключателей модулей на уровне отдельной группы;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установка тяжёлая — требует Redis и PostgreSQL;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для разработки требуется глубокое знание Dispatcher-цепочек.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2.3. Сводный вывод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Существующие аналоги либо проприетарны, либо чрезмерно тяжелы для развертывания на VPS малого размера. Разрабатываемое в настоящей ВКР решение заполняет эту нишу: лёгкая зависимость только от aiogram 3.x и SQLite, поддержка нескольких групп с индивидуальными настройками, простая выгрузка журнала в CSV, открытая модульная архитектура.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ОПИСАНИЕ АРХИТЕКТУРЫ БОТА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Схема модулей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Архитектура построена по принципу разделения ответственности: верхний слой — точка входа и роутер aiogram; средний — обработчики команд и фильтры; нижний — модуль базы данных и сервисные утилиты (логирование, декораторы доступа). Схема приведена ниже.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+-----------------------+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|       main.py  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|  (точка входа, run)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+-----------+-----------+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+--------------------------+---------------------------+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|                          |                    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+----v----+              +------v------+             +------v-----+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| config  |              |  database/  |             |   utils/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|  .env   |              |    db.py    |             |  logger.py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+---------+              |   SQLite    |             | decorators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+------+------+             +------+-----+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   |                    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+-----------+---------------------------+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|              handlers/         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|  users.py   admins.py   setup.py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+-------------------+-------------------+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    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+----------+---------+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|     filters/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| antispam links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|       badwords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+----------+---------+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     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+----------v---------+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|    keyboards/     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| inline-меню /setup 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+--------------------+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Назначение файлов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1 — Состав исходных файлов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Файл</w:t>
            </w:r>
          </w:p>
        </w:tc>
        <w:tc>
          <w:tcPr>
            <w:tcW w:type="dxa" w:w="6236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main.py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Точка входа: инициализация Bot, Dispatcher, подключение БД, запуск polling.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config.py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Загрузка переменных окружения из .env, значения по умолчанию.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requirements.txt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Список Python-зависимостей с фиксацией версий.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.env.example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Образец конфигурации (без секретов).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database/db.py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схемы SQLite и методов доступа (асинхронные корутины).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handlers/users.py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Автоматическая модерация, реакция фильтров, приветствие.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handlers/admins.py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Команды /warn, /mute, /unmute, /ban, /unban, /kick, /info, /stats, /export_logs.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handlers/setup.py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Команда /setup и inline-меню настроек группы (FSM).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filters/antispam.py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Фильтр частоты сообщений (скользящее окно).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filters/links.py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Фильтр ссылок по белому списку доменов.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filters/badwords.py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Фильтр запрещённых слов (регулярные выражения).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utils/logger.py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Настройка stdout + ротация errors.log.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utils/decorators.py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Декораторы group_only, admin_only.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keyboards/__init__.py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Inline-клавиатуры меню /setup.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README.md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Краткая инструкция запуска.</w:t>
            </w:r>
          </w:p>
        </w:tc>
      </w:tr>
    </w:tbl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3.3. Описание базы данных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данных — SQLite, файл bot.db. Все запросы выполняются асинхронно через aiosqlite, при первом запуске схема создаётся автоматически.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2 — Структура таблиц БД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1984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Таблица</w:t>
            </w:r>
          </w:p>
        </w:tc>
        <w:tc>
          <w:tcPr>
            <w:tcW w:type="dxa" w:w="4252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Поля</w:t>
            </w:r>
          </w:p>
        </w:tc>
        <w:tc>
          <w:tcPr>
            <w:tcW w:type="dxa" w:w="311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users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user_id PK, username, full_name, first_seen, last_seen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Кэш профилей участников групп.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group_settings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chat_id PK, title, antispam_msgs, antispam_seconds, warn_limit, mute_hours, bad_words (JSON), trusted_domains (JSON), antispam_on, antilinks_on, antibadwords_on, welcome_text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Индивидуальные настройки каждой группы.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warns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 PK, chat_id, user_id, admin_id, reason, created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Журнал выданных предупреждений.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bans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 PK, chat_id, user_id, admin_id, kind (ban|mute), reason, until_ts, active, created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История ограничений и блокировок.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logs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 PK, chat_id, user_id, admin_id, action, details, created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Универсальный журнал событий (нарушения, действия админов, изменения настроек).</w:t>
            </w:r>
          </w:p>
        </w:tc>
      </w:tr>
    </w:tbl>
    <w:p>
      <w:pPr>
        <w:spacing w:line="360" w:lineRule="auto" w:after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ER-диаграмма (текстовая):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users(user_id) ---&lt; warns(user_id, chat_id) &gt;--- group_settings(chat_id)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---&lt; bans (user_id, chat_id) ---|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---&lt; logs (user_id, chat_id) ---|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Внешние ключи в SQLite не объявляются жёстко (поля chat_id, user_id индексируются через CREATE INDEX) — это упрощает миграцию и не требует ON DELETE CASCADE.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РУКОВОДСТВО АДМИНИСТРАТОРА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Установка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Установить Python 3.10+ и Git.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Получить токен бота у @BotFather.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Клонировать репозиторий и перейти в каталог bot/.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Создать виртуальное окружение и установить зависимости: python -m venv .venv &amp;&amp; source .venv/bin/activate &amp;&amp; pip install -r requirements.txt.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Скопировать .env.example в .env, указать BOT_TOKEN и OWNER_ID.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Запустить бота: python main.py.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Добавить бота в Telegram-группу, выдать права администратора (минимум: удаление сообщений, ограничение участников).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В чате группы выполнить /setup.</w:t>
      </w:r>
    </w:p>
    <w:p>
      <w:pPr>
        <w:spacing w:line="360" w:lineRule="auto" w:before="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[СКРИН 1 — приветствие /start]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Команды бота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Таблица 3 — Команды бота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226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Команда</w:t>
            </w:r>
          </w:p>
        </w:tc>
        <w:tc>
          <w:tcPr>
            <w:tcW w:type="dxa" w:w="4819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Описание</w:t>
            </w:r>
          </w:p>
        </w:tc>
        <w:tc>
          <w:tcPr>
            <w:tcW w:type="dxa" w:w="2268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Права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/start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Приветственное сообщение.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Любой пользователь.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/help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Краткая справка по командам.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Любой пользователь.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/setup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Открывает inline-меню настроек группы.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 группы.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/warn @u причина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Выдать варн. При достижении лимита — автомут.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/mute @u 2h причина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Запретить писать (по умолчанию — бессрочно).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/unmute @u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Снять мут.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/ban @u 7d причина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Забанить пользователя.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/unban @u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Разбанить.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/kick @u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 из группы.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/info @u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Карточка пользователя: ID, варны, активные санкции.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/stats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Сводная статистика по группе.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/export_logs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Экспорт журнала в CSV.</w:t>
            </w:r>
          </w:p>
        </w:tc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Администратор.</w:t>
            </w:r>
          </w:p>
        </w:tc>
      </w:tr>
    </w:tbl>
    <w:p>
      <w:pPr>
        <w:spacing w:line="360" w:lineRule="auto" w:before="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[СКРИН 2 — меню /setup]</w:t>
      </w:r>
    </w:p>
    <w:p>
      <w:pPr>
        <w:spacing w:line="360" w:lineRule="auto" w:before="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[СКРИН 3 — пример карточки /info]</w:t>
      </w:r>
    </w:p>
    <w:p>
      <w:pPr>
        <w:spacing w:line="360" w:lineRule="auto" w:before="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[СКРИН 4 — выгрузка /export_logs]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Сценарии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Сценарий «Спам». Участник за 10 секунд отправил 6 сообщений. Бот удаляет шестое сообщение, добавляет запись в таблицу warns, отправляет в чат предупреждение «Варн 1/3». При накоплении 3 варнов выдаётся restrict_chat_member на 24 часа, журнал пополняется записью auto_mute.</w:t>
      </w:r>
    </w:p>
    <w:p>
      <w:pPr>
        <w:spacing w:line="360" w:lineRule="auto" w:before="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[СКРИН 5 — срабатывание антиспама]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Сценарий «Запрещённое слово». Участник отправил сообщение со словом из списка bad_words. Бот удаляет сообщение и фиксирует нарушение.</w:t>
      </w:r>
    </w:p>
    <w:p>
      <w:pPr>
        <w:spacing w:line="360" w:lineRule="auto" w:before="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[СКРИН 6 — срабатывание антимата]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Сценарий «Ссылка». Участник отправил ссылку на сторонний домен. Бот извлекает hostname, сравнивает с trusted_domains. Если совпадения нет — сообщение удаляется, выдаётся варн.</w:t>
      </w:r>
    </w:p>
    <w:p>
      <w:pPr>
        <w:spacing w:line="360" w:lineRule="auto" w:before="0" w:after="16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[СКРИН 7 — срабатывание антиссылок]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ЛИСТИНГ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настоящем разделе приведены все модули разработанного программного комплекса. Шрифт листингов — Courier New / Times New Roman 12 пт, междустрочный интервал — одинарный. После каждого листинга приводится его краткий анализ (2-3 предложения).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 — main.py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"""Точка входа в Telegram-бота администрирования группы."""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asyncio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logging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 import Bot, Dispatcher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aiogram.client.default import DefaultBotProperties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aiogram.enums import ParseMode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aiogram.fsm.storage.memory import MemoryStorage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config import settings, validate_settings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database import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handlers import get_root_router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utils import setup_logging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log = logging.getLogger("bot")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main()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validate_settings()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setup_logging(settings.log_file)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db.connect()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log.info("База данных подключена: %s", settings.db_path)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bot = Bot(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token=settings.bot_token,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default=DefaultBotProperties(parse_mode=ParseMode.HTML),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dp = Dispatcher(storage=MemoryStorage())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dp.include_router(get_root_router())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me = await bot.get_me()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log.info("Бот @%s готов к работе", me.username)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try: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dp.start_polling(bot, allowed_updates=dp.resolve_used_update_types())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finally: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bot.session.close()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db.close()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if __name__ == "__main__":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try: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asyncio.run(main())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except (KeyboardInterrupt, SystemExit):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log.info("Остановлено пользователем.")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Модуль выполняет последовательную инициализацию: валидирует переменные окружения, настраивает логирование, открывает SQLite-соединение и запускает long-polling. Использование DefaultBotProperties(parse_mode=HTML) снимает необходимость указывать parse_mode в каждом ответе; корректное завершение закрывает сессию и БД, предотвращая утечки файловых дескрипторов.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2 — config.py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"""Глобальная конфигурация проекта."""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os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dataclasses import dataclass, field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pathlib import Path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typing import List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dotenv import load_dotenv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BASE_DIR: Path = Path(__file__).resolve().parent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load_dotenv(BASE_DIR / ".env")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_get_int(name: str, default: int = 0) -&gt; int: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raw = os.getenv(name, str(default))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try: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int(raw)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except (TypeError, ValueError):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default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@dataclass(slots=True)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class Settings: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bot_token: str = os.getenv("BOT_TOKEN",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owner_id: int = _get_int("OWNER_ID", 0)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db_path: Path = BASE_DIR / os.getenv("DB_PATH", "bot.db")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log_file: Path = BASE_DIR / os.getenv("LOG_FILE", "errors.log")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default_antispam_messages: int = 5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default_antispam_seconds: int = 10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default_warn_limit: int = 3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default_mute_hours: int = 24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default_bad_words: List[str] = field(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default_factory=lambda: ["дурак", "идиот", "придурок", "хрен", "сволочь"]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default_trusted_domains: List[str] = field(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default_factory=lambda: ["t.me", "telegram.me", "telegram.org"]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settings = Settings()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validate_settings()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not settings.bot_token or settings.bot_token.startswith("123456789:"):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raise RuntimeError("BOT_TOKEN не задан. См. .env.example.")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Конфигурация выделена в отдельный dataclass(slots=True) — это экономит память и одновременно явно фиксирует список настраиваемых параметров. Значения по умолчанию соответствуют требованиям ТЗ (5 сообщений / 10 секунд антиспама, 3 варна → 24 часа мута).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3 — database/db.py (фрагмент: схема и базовые операции)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"""Слой доступа к данным SQLite (aiosqlite)."""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json, time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dataclasses import dataclass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pathlib import Path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typing import Any, Iterable, Optional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aiosqlite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config import settings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SCHEMA = 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CREATE TABLE IF NOT EXISTS users 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user_id INTEGER PRIMARY KEY, username TEXT, full_name TEXT,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first_seen INTEGER NOT NULL, last_seen INTEGER NOT NULL);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CREATE TABLE IF NOT EXISTS group_settings 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chat_id INTEGER PRIMARY KEY, title TEXT,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antispam_msgs INTEGER NOT NULL DEFAULT 5,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antispam_seconds INTEGER NOT NULL DEFAULT 10,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warn_limit INTEGER NOT NULL DEFAULT 3,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mute_hours INTEGER NOT NULL DEFAULT 24,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bad_words TEXT NOT NULL DEFAULT '[]',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trusted_domains TEXT NOT NULL DEFAULT '[]',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antispam_on INTEGER NOT NULL DEFAULT 1,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antilinks_on INTEGER NOT NULL DEFAULT 1,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antibadwords_on INTEGER NOT NULL DEFAULT 1,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welcome_text TEXT NOT NULL DEFAULT '');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CREATE TABLE IF NOT EXISTS warns 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id INTEGER PRIMARY KEY AUTOINCREMENT, chat_id INTEGER NOT NULL,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user_id INTEGER NOT NULL, admin_id INTEGER NOT NULL,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reason TEXT, created INTEGER NOT NULL);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CREATE TABLE IF NOT EXISTS bans 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id INTEGER PRIMARY KEY AUTOINCREMENT, chat_id INTEGER NOT NULL,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user_id INTEGER NOT NULL, admin_id INTEGER NOT NULL,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kind TEXT NOT NULL, reason TEXT, until_ts INTEGER,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active INTEGER NOT NULL DEFAULT 1, created INTEGER NOT NULL);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CREATE TABLE IF NOT EXISTS logs 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id INTEGER PRIMARY KEY AUTOINCREMENT, chat_id INTEGER, user_id INTEGER,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admin_id INTEGER, action TEXT NOT NULL, details TEXT,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created INTEGER NOT NULL);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class Database: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def __init__(self, path: Path | None = None)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self._path: Path = path or settings.db_path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self._conn: Optional[aiosqlite.Connection] =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async def connect(self)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self._conn is not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self._path.parent.mkdir(parents=True, exist_ok=True)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self._conn = await aiosqlite.connect(self._path)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self._conn.row_factory = aiosqlite.Row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self._conn.executescript(SCHEMA)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self._conn.commit()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async def add_warn(self, chat_id, user_id, admin_id, reason) -&gt; int: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self.conn.execute(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"INSERT INTO warns(chat_id, user_id, admin_id, reason, created) 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"VALUES (?, ?, ?, ?, ?)",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(chat_id, user_id, admin_id, reason, int(time.time())))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self.conn.commit()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cur = await self.conn.execute(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"SELECT COUNT(*) FROM warns WHERE chat_id = ? AND user_id = ?",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(chat_id, user_id))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row = await cur.fetchone()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int(row[0]) if row else 0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db = Database()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Схема описана единым SQL-блоком и создаётся идемпотентно (IF NOT EXISTS). Поля-списки (bad_words, trusted_domains) хранятся в виде JSON-строк — это компромисс между нормализацией и простотой: списки короткие, отдельная нормализованная таблица переусложнила бы код. Соединение единственное на процесс — это допустимо для SQLite, который сам сериализует записи.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4 — database/__init__.py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"""Пакет работы с базой данных SQLite."""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.db import Database,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__all__ = ["Database", "db"]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Реэкспорт упрощает импорт в остальных модулях: from database import db.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5 — filters/antispam.py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"""Антиспам-фильтр (скользящее окно)."""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time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collections import defaultdict, deque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typing import Any, Deque, Dict, Tuple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aiogram.filters import BaseFilter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Message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database import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class AntiSpamFilter(BaseFilter):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_buckets: Dict[Tuple[int, int], Deque[float]] = defaultdict(deque)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async def __call__(self, message: Message) -&gt; bool | Dict[str, Any]: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message.from_user is None or message.from_user.is_bot: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cfg = await db.get_settings(message.chat.id, 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not cfg.antispam_on: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key = (message.chat.id, message.from_user.id)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bucket = self._buckets[key]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now = time.monotonic()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while bucket and now - bucket[0] &gt; cfg.antispam_seconds: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bucket.popleft()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bucket.append(now)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len(bucket) &gt; cfg.antispam_msgs: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bucket.clear()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{"reason": f"флуд: &gt; {cfg.antispam_msgs} сообщ./"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f"{cfg.antispam_seconds} c"}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False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Хранение «корзин» (deque) в памяти процесса исключает обращение к БД при каждом сообщении и обеспечивает алгоритмическую сложность O(1) на проверку. Когда лимит превышен — корзина очищается, чтобы пользователь не «жил» в состоянии непрерывного нарушения после первого срабатывания.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6 — filters/links.py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"""Фильтр ссылок по белому списку доменов."""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re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typing import Any, Dict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urllib.parse import urlparse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aiogram.filters import BaseFilter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Message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database import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URL_RE = re.compile(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r"(?:(?:https?|tg)://[^\s]+|(?:www\.|t\.me/|@)[^\s]+)",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re.IGNORECASE,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_extract_host(token: str) -&gt; str: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token = token.strip().strip(".,;!?)\"\'")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token.startswith("@"):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"t.me"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"://" not in token: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token = "http://" + token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try: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host = urlparse(token).hostname or 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except ValueError: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host.lower().removeprefix("www.")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class LinksFilter(BaseFilter):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async def __call__(self, message: Message) -&gt; bool | Dict[str, Any]: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message.from_user is None or message.from_user.is_bot: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text = (message.text or message.caption or "").strip()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not text: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cfg = await db.get_settings(message.chat.id, 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not cfg.antilinks_on: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trusted = {d.lower().removeprefix("www.") for d in cfg.trusted_domains}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for token in URL_RE.findall(text):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host = _extract_host(token)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if not host: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continue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if not any(host == t or host.endswith("." + t) for t in trusted):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return {"reason": f"запрещённая ссылка: {host}"}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False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Регулярное выражение охватывает три случая ссылок: HTTP/HTTPS, tg-deeplink и @-упоминание (которое раскрывается в t.me). Сопоставление с доверенными доменами поддерживает поддомены (youtu.be для домена youtube.com), что снижает число ложных срабатываний фильтра.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7 — filters/badwords.py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"""Антимат-фильтр."""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re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functools import lru_cache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typing import Any, Dict, Tuple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aiogram.filters import BaseFilter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Message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database import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@lru_cache(maxsize=64)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_compile(words_key: Tuple[str, ...]) -&gt; re.Pattern[str] |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not words_key: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escaped = "|".join(re.escape(w) for w in words_key if w)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not escaped: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re.compile(rf"(?&lt;!\w)(?:{escaped})(?!\w)",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re.IGNORECASE | re.UNICODE)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class BadWordsFilter(BaseFilter):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async def __call__(self, message: Message) -&gt; bool | Dict[str, Any]: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message.from_user is None or message.from_user.is_bot: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text = (message.text or message.caption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not text: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cfg = await db.get_settings(message.chat.id, 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not cfg.antibadwords_on: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pattern = _compile(tuple(sorted(cfg.bad_words)))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pattern is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m = pattern.search(text)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{"reason": f"нецензурная лексика: «{m.group(0)}»"}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False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Регулярное выражение строится один раз и кэшируется через lru_cache. Шаблон (?&lt;!\w)…(?!\w) исключает ложные срабатывания на подстроках — «дурак» сработает, но «дуракан» — нет.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8 — filters/__init__.py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"""Пакет пользовательских фильтров aiogram."""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.antispam import AntiSpamFilter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.badwords import BadWordsFilter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.links import LinksFilter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__all__ = ["AntiSpamFilter", "BadWordsFilter", "LinksFilter"]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Реэкспорт публичных классов фильтров обеспечивает единый импорт from filters import … в хэндлерах.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9 — utils/logger.py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"""Единая точка настройки логирования."""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logging, sys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logging.handlers import RotatingFileHandler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pathlib import Path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_INITIALIZED = False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setup_logging(log_file: Path)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global _INITIALIZED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_INITIALIZED: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log_file.parent.mkdir(parents=True, exist_ok=True)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 = logging.getLogger()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root.setLevel(logging.INFO)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fmt = logging.Formatter(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"%(asctime)s | %(levelname)-8s | %(name)s | %(message)s",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datefmt="%Y-%m-%d %H:%M:%S")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stream = logging.StreamHandler(sys.stdout)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stream.setLevel(logging.INFO)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stream.setFormatter(fmt)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file_h = RotatingFileHandler(log_file, maxBytes=2_000_000,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 backupCount=5, encoding="utf-8")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file_h.setLevel(logging.WARNING)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file_h.setFormatter(fmt)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root.handlers.clear()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root.addHandler(stream)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root.addHandler(file_h)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logging.getLogger("aiogram.event").setLevel(logging.WARNING)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_INITIALIZED = True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get_logger(name: str) -&gt; logging.Logger: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logging.getLogger(name)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Применена ротация (5 файлов по 2 МБ) — это предохраняет диск VPS от переполнения. Уровень INFO выводится только в stdout, WARNING/ERROR дополнительно дублируются в файл errors.log, что соответствует требованию ТЗ.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10 — utils/decorators.py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"""Декораторы доступа."""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functools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typing import Any, Awaitable, Callable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 import Bot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aiogram.enums import ChatType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Message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config import settings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group_only(func):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@functools.wraps(func)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async def wrapper(message: Message, *args, **kwargs):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message.chat.type not in {ChatType.GROUP, ChatType.SUPERGROUP}: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message.reply("Команда работает только в группе.")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await func(message, *args, **kwargs)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wrapper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admin_only(func):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@functools.wraps(func)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async def wrapper(message: Message, *args, **kwargs):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bot: Bot = kwargs.get("bot") or message.bot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message.from_user is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message.from_user.id == settings.owner_id: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await func(message, *args, **kwargs)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try: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member = await bot.get_chat_member(message.chat.id,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                 message.from_user.id)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except Exception: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message.reply("Не удалось проверить ваши права.")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member.status not in {"administrator", "creator"}: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message.reply("Команда доступна только администраторам.")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await func(message, *args, **kwargs)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wrapper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Декораторы делают код хэндлеров декларативным: проверка прав отделена от бизнес-логики команды. OWNER_ID имеет приоритет над членством в чате — это удобно для отладки и обслуживания.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11 — utils/__init__.py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"""Сервисные утилиты: логирование, декораторы доступа."""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.logger import get_logger, setup_logging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.decorators import admin_only, group_only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__all__ = ["get_logger", "setup_logging", "admin_only", "group_only"]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Сводный импорт упрощает использование утилит из любого хэндлера одной строкой.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12 — keyboards/__init__.py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"""Inline-клавиатуры бота."""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InlineKeyboardButton, InlineKeyboardMarkup,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KeyboardButton, ReplyKeyboardMarkup,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setup_menu() -&gt; InlineKeyboardMarkup: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rows = [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[InlineKeyboardButton(text="Антиспам", callback_data="setup:antispam"),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InlineKeyboardButton(text="Антиссылки", callback_data="setup:antilinks")],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[InlineKeyboardButton(text="Антимат", callback_data="setup:antibadwords"),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InlineKeyboardButton(text="Лимит варнов", callback_data="setup:warns")],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[InlineKeyboardButton(text="Список мата", callback_data="setup:words"),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InlineKeyboardButton(text="Доверенные домены",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callback_data="setup:domains")],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[InlineKeyboardButton(text="Закрыть", callback_data="setup:close")],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InlineKeyboardMarkup(inline_keyboard=rows)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toggle_kb(field: str, value: bool) -&gt; InlineKeyboardMarkup: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label_on = ("V " if value else "") + "Включить"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label_off = ("V " if not value else "") + "Выключить"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InlineKeyboardMarkup(inline_keyboard=[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[InlineKeyboardButton(text=label_on, callback_data=f"toggle:{field}:1"),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InlineKeyboardButton(text=label_off, callback_data=f"toggle:{field}:0")],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[InlineKeyboardButton(text="« Назад", callback_data="setup:back")],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])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back_kb() -&gt; InlineKeyboardMarkup: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InlineKeyboardMarkup(inline_keyboard=[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[InlineKeyboardButton(text="« Назад", callback_data="setup:back")]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])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Все элементы меню вынесены в отдельный модуль. Это позволяет переиспользовать клавиатуры и не дублировать их в хэндлерах команды /setup.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13 — handlers/__init__.py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"""Регистрация всех роутеров aiogram."""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 import Router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. import admins, setup, users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get_root_router() -&gt; Router: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 = Router(name="root")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root.include_router(setup.router)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root.include_router(admins.router)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root.include_router(users.router)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root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__all__ = ["get_root_router"]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Корневой роутер собирает три подмаршрутизатора. Порядок включения важен: setup и admins стоят перед users, иначе catch-all из users.py (кэширование пользователей) перехватит сообщение раньше команд.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14 — handlers/users.py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"""Автоматическая модерация + кэш пользователей."""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datetime import datetime, timedelta, timezone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 import Bot, F, Router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aiogram.enums import ChatType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ChatPermissions, Message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database import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filters import AntiSpamFilter, BadWordsFilter, LinksFilter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utils import get_logger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router = Router(name="users")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log = get_logger(__name__)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GROUP_TYPES = {ChatType.GROUP, ChatType.SUPERGROUP}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_auto_punish(message: Message, bot: Bot, reason: str)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message.from_user is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chat_id, user_id = message.chat.id, message.from_user.id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try: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message.delete()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except Exception as exc: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log.warning("Не удалось удалить сообщение %s: %s",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message.message_id, exc)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cfg = await db.get_settings(chat_id, 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warns = await db.add_warn(chat_id, user_id, bot.id, reason)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db.log("violation", chat_id=chat_id, user_id=user_id,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admin_id=bot.id, details=reason)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full = message.from_user.full_name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warns &gt;= cfg.warn_limit: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until = datetime.now(timezone.utc) + timedelta(hours=cfg.mute_hours)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try: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bot.restrict_chat_member(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chat_id, user_id,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permissions=ChatPermissions(can_send_messages=False),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until_date=until)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db.add_ban(chat_id, user_id, bot.id, "mute",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"auto: лимит варнов", int(until.timestamp()))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db.clear_warns(chat_id, user_id)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db.log("auto_mute", chat_id=chat_id, user_id=user_id,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admin_id=bot.id, details=f"{cfg.mute_hours}h")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message.answer(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f"X {full}: достигнут лимит варнов ({cfg.warn_limit}). 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f"Мут на {cfg.mute_hours} ч.")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except Exception as exc: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log.error("restrict_chat_member: %s", exc)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else: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message.answer(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f"! {full}, нарушение: {reason}. Варн {warns}/{cfg.warn_limit}.")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@router.message(F.chat.type.in_(GROUP_TYPES), AntiSpamFilter())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on_spam(message: Message, bot: Bot, reason: str)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_auto_punish(message, bot, reason)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@router.message(F.chat.type.in_(GROUP_TYPES), LinksFilter())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on_link(message: Message, bot: Bot, reason: str)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_auto_punish(message, bot, reason)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@router.message(F.chat.type.in_(GROUP_TYPES), BadWordsFilter())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on_badword(message: Message, bot: Bot, reason: str)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_auto_punish(message, bot, reason)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@router.message(F.new_chat_members)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on_join(message: Message)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cfg = await db.get_settings(message.chat.id, 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for m in message.new_chat_members or []: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db.upsert_user(m.id, m.username, m.full_name)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db.log("join", chat_id=message.chat.id, user_id=m.id,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details=m.full_name)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cfg.welcome_text: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await message.answer(cfg.welcome_text.replace("{name}", m.full_name))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Все три фильтра приводят к одной и той же ветке _auto_punish — поэтому код наказания не дублируется. Передача reason в хэндлеры реализована через возврат словаря из фильтра — стандартный механизм aiogram для проксирования данных в обработчик.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15 — handlers/admins.py (фрагмент)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"""Административные команды: /warn /mute /unmute /ban /unban /kick /info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/stats /export_logs."""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__future__ import annotations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import csv, io, re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datetime import datetime, timedelta, timezone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 import Bot, Router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aiogram.filters import Command, CommandObject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BufferedInputFile, ChatPermissions, Message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database import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utils import admin_only, get_logger, group_only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router = Router(name="admins")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log = get_logger(__name__)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DURATION_RE = re.compile(r"^(\d+)\s*([smhd])$", re.IGNORECASE)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UNIT_SECONDS = {"s": 1, "m": 60, "h": 3600, "d": 86400}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def parse_duration(token: str) -&gt; int |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not token: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m = DURATION_RE.match(token)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not m: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None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int(m.group(1)) * UNIT_SECONDS[m.group(2).lower()]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resolve_target(message, args, bot):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"""Reply | @username | numeric ID -&gt; (uid, name, tail)."""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message.reply_to_message and message.reply_to_message.from_user: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u = message.reply_to_message.from_user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u.id, u.full_name, (args or "").strip()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not args: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None, "", 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tokens = args.split(maxsplit=1)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head, rest = tokens[0], tokens[1] if len(tokens) &gt; 1 else 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head.startswith("@"):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cur = await db.conn.execute(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"SELECT user_id, full_name FROM users WHERE username = ?",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(head.lstrip("@"),))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row = await cur.fetchone()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if row: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return int(row["user_id"]), row["full_name"], rest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None, head, rest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head.lstrip("-").isdigit():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uid = int(head)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cached = await db.get_user(uid)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 uid, (cached["full_name"] if cached else str(uid)), rest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return None, head, rest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@router.message(Command("warn"))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@group_only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@admin_only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cmd_warn(message: Message, command: CommandObject, bot: Bot):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uid, name, reason = await resolve_target(message, command.args, bot)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uid is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message.reply("Использование: /warn @user причина (или reply).")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return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cfg = await db.get_settings(message.chat.id, 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warns = await db.add_warn(message.chat.id, uid,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     message.from_user.id, reason or "—")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db.log("admin_warn", chat_id=message.chat.id, user_id=uid,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admin_id=message.from_user.id, details=reason or "—")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if warns &gt;= cfg.warn_limit: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until = datetime.now(timezone.utc) + timedelta(hours=cfg.mute_hours)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bot.restrict_chat_member(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message.chat.id, uid,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permissions=ChatPermissions(can_send_messages=False),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until_date=until)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db.add_ban(message.chat.id, uid, message.from_user.id,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        "mute", "лимит варнов", int(until.timestamp()))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db.clear_warns(message.chat.id, uid)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message.reply(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f"X {name}: лимит варнов. Мут на {cfg.mute_hours} ч.")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else: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await message.reply(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f"! {name}: варн {warns}/{cfg.warn_limit}. 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f"Причина: {reason or '—'}")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# /mute /unmute /ban /unban /kick /info /stats /export_logs реализованы по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# аналогичной схеме — полностью см. файл bot/handlers/admins.py в репозитории.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Логика всех команд приведена к единой схеме: разобрать цель → проверить права → выполнить действие → сохранить в БД и в журнал → ответить пользователю. Универсальный парсер resolve_target устраняет дублирование, а parse_duration поддерживает интуитивный формат 10m / 2h / 7d.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Листинг 16 — handlers/setup.py (фрагмент)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"""Команда /setup и обработка inline-меню (FSM)."""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 import Bot, F, Router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aiogram.filters import Command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aiogram.fsm.context import FSMContext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aiogram.fsm.state import State, StatesGroup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aiogram.types import CallbackQuery, Message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database import db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keyboards import back_kb, setup_menu, toggle_kb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from utils import admin_only, group_only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router = Router(name="setup")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class SetupStates(StatesGroup):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waiting_words = State()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waiting_domains = State()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waiting_warns = State()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@router.message(Command("setup"))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@group_only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@admin_only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cmd_setup(message: Message, bot: Bot):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cfg = await db.get_settings(message.chat.id, 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message.reply(_status_text(cfg), reply_markup=setup_menu())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@router.callback_query(F.data.startswith("toggle:"))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async def cb_toggle(cb: CallbackQuery) -&gt; None: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_, field, raw = cb.data.split(":")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db.update_setting(cb.message.chat.id, field, int(raw))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db.log("settings_change", chat_id=cb.message.chat.id,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             admin_id=cb.from_user.id, details=f"{field}={raw}")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cfg = await db.get_settings(cb.message.chat.id, cb.message.chat.title or "")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cb.message.edit_text(_status_text(cfg), reply_markup=setup_menu())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 xml:space="preserve">    await cb.answer("Сохранено.")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Анализ. Состояния waiting_words / waiting_domains / waiting_warns реализуют пошаговый ввод значений — стандартный для aiogram паттерн Finite State Machine. После сохранения значения состояние очищается, и пользователю снова показывается главное меню /setup.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ИНСТРУКЦИЯ ПО РАЗВЁРТЫВАНИЮ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6.1. Локальный запуск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git clone &lt;URL_репозитория&gt;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cd bot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python3 -m venv .venv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source .venv/bin/activate            # Windows: .venv\Scripts\activate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pip install -r requirements.txt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cp .env.example .env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nano .env                            # BOT_TOKEN=..., OWNER_ID=...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python main.py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После запуска бот появится «в сети». Добавление в группу и выдача прав администратора описаны в §4.1.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6.2. Развёртывание на VPS (Ubuntu 22.04, systemd)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Установить системные пакеты: sudo apt update &amp;&amp; sudo apt install -y python3 python3-venv python3-pip git.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Создать отдельного пользователя: sudo useradd -m -s /bin/bash tgbot.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Клонировать репозиторий и установить зависимости (см. §6.1).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Создать unit-файл /etc/systemd/system/tgbot.service (см. ниже).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Включить и запустить: sudo systemctl daemon-reload &amp;&amp; sudo systemctl enable --now tgbot.service.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Просмотр журналов: sudo journalctl -u tgbot -f.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6"/>
        </w:rPr>
        <w:t>Содержимое /etc/systemd/system/tgbot.service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[Unit]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Description=Telegram group admin bot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After=network-online.target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[Service]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Type=simple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User=tgbot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WorkingDirectory=/home/tgbot/bot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Environment=PYTHONUNBUFFERED=1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ExecStart=/home/tgbot/bot/.venv/bin/python main.py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Restart=on-failure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RestartSec=5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[Install]</w:t>
      </w:r>
    </w:p>
    <w:p>
      <w:pPr>
        <w:spacing w:line="240" w:lineRule="auto" w:before="0" w:after="0"/>
        <w:ind w:firstLine="0" w:left="283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WantedBy=multi-user.target</w:t>
      </w:r>
    </w:p>
    <w:p>
      <w:pPr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6.3. Резервное копирование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База bot.db — единственный файл со всеми настройками и журналом, копируется обычным cp или rsync (предварительно желательно выполнить sqlite3 bot.db ".backup '/tmp/bot.db.bak'"). Журнал errors.log ротируется автоматически (5 файлов по 2 МБ).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выпускной квалификационной работы поставленная цель достигнута: разработан Telegram-бот, автоматизирующий обязанности администратора группы.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 работе выполнено: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Проанализированы существующие аналоги (Group Manager Bot, Rose Bot), выделены требования к собственной разработке.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Спроектирована модульная архитектура: разделение на пакеты database, handlers, filters, utils, keyboards, единая точка входа main.py.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Разработана схема SQLite из пяти таблиц (users, group_settings, warns, bans, logs), реализованы асинхронные методы доступа на базе aiosqlite.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Реализованы три модуля автоматической модерации (антиспам, антимат, антиссылки) в виде пользовательских фильтров aiogram 3.x.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Реализованы все команды модерации, требуемые в ТЗ, с поддержкой указания цели через reply / @username / ID и формата длительности 10m / 2h / 7d.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Реализовано меню настроек /setup на inline-клавиатурах с использованием FSM aiogram.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Реализовано двойное журналирование: в таблицу logs для аналитики и в ротируемый файл errors.log для технического сопровождения.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Подготовлены инструкции по локальной установке и развёртыванию на VPS под systemd.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Приобретённые и развитые навыки: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асинхронное программирование на Python (asyncio, корутины);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работа с современным фреймворком aiogram 3.x: Router, фильтры, FSM, inline-клавиатуры;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проектирование схемы реляционной БД и использование SQLite через aiosqlite;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применение принципов модульной декомпозиции, PEP 8, разделения ответственности;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подготовка прикладного ПО к развертыванию (виртуальные окружения, systemd, ротация логов);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оформление технической документации по требованиям ГОСТ 7.32-2017 и ГОСТ 2.105-95.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Перспективы развития: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перенос FSM-хранилища с MemoryStorage на Redis для горизонтального масштабирования;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добавление веб-панели администратора (FastAPI) для удалённого доступа к настройкам и журналу;</w:t>
      </w:r>
    </w:p>
    <w:p>
      <w:pPr>
        <w:spacing w:line="360" w:lineRule="auto" w:after="0"/>
        <w:ind w:firstLine="0" w:left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— подключение captcha-проверки новых участников и проверки фишинговых URL по внешним API.</w:t>
      </w:r>
    </w:p>
    <w:p>
      <w:r>
        <w:br w:type="page"/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after="80"/>
        <w:ind w:firstLine="0" w:left="56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М.: Стандартинформ, 2017. — 27 с.</w:t>
      </w:r>
    </w:p>
    <w:p>
      <w:pPr>
        <w:spacing w:line="360" w:lineRule="auto" w:after="80"/>
        <w:ind w:firstLine="0" w:left="56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2.105-95. Единая система конструкторской документации. Общие требования к текстовым документам. — М.: Стандартинформ, 1996. — 38 с.</w:t>
      </w:r>
    </w:p>
    <w:p>
      <w:pPr>
        <w:spacing w:line="360" w:lineRule="auto" w:after="80"/>
        <w:ind w:firstLine="0" w:left="56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PEP 8 — Style Guide for Python Code [Электронный ресурс]. — URL: https://peps.python.org/pep-0008/ (дата обращения: 10.05.2026).</w:t>
      </w:r>
    </w:p>
    <w:p>
      <w:pPr>
        <w:spacing w:line="360" w:lineRule="auto" w:after="80"/>
        <w:ind w:firstLine="0" w:left="56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Aiogram 3.x. Official documentation [Электронный ресурс]. — URL: https://docs.aiogram.dev/ (дата обращения: 10.05.2026).</w:t>
      </w:r>
    </w:p>
    <w:p>
      <w:pPr>
        <w:spacing w:line="360" w:lineRule="auto" w:after="80"/>
        <w:ind w:firstLine="0" w:left="56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SQLite. Documentation [Электронный ресурс]. — URL: https://www.sqlite.org/docs.html (дата обращения: 10.05.2026).</w:t>
      </w:r>
    </w:p>
    <w:p>
      <w:pPr>
        <w:spacing w:line="360" w:lineRule="auto" w:after="80"/>
        <w:ind w:firstLine="0" w:left="56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Telegram Bot API [Электронный ресурс]. — URL: https://core.telegram.org/bots/api (дата обращения: 10.05.2026).</w:t>
      </w:r>
    </w:p>
    <w:p>
      <w:pPr>
        <w:spacing w:line="360" w:lineRule="auto" w:after="80"/>
        <w:ind w:firstLine="0" w:left="567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Лутц М. Изучаем Python: в 2 т. — 5-е изд. — М.: Диалектика-Вильямс, 2019. — Т. 1. — 832 с.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850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